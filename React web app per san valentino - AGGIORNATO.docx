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Creare Love Sync: un'App React per l’affinità di coppia</w:t>
      </w:r>
    </w:p>
    <w:p>
      <w:pPr>
        <w:pStyle w:val="Subtitle"/>
      </w:pPr>
      <w:r>
        <w:t>Guida completa per developer (codice completo)</w:t>
      </w:r>
    </w:p>
    <w:p>
      <w:pPr>
        <w:pStyle w:val="Normal"/>
      </w:pPr>
    </w:p>
    <w:p>
      <w:pPr>
        <w:pStyle w:val="Heading2"/>
      </w:pPr>
      <w:r>
        <w:t>San Valentino incontra l’Open Source</w:t>
      </w:r>
    </w:p>
    <w:p>
      <w:pPr>
        <w:pStyle w:val="Normal"/>
      </w:pPr>
      <w:r>
        <w:t>Il periodo di San Valentino è sinonimo di connessione, e quale modo migliore per celebrarlo se non attraverso un progetto che unisce tecnologia e sentimenti?</w:t>
      </w:r>
    </w:p>
    <w:p>
      <w:pPr>
        <w:pStyle w:val="Normal"/>
      </w:pPr>
      <w:r>
        <w:t>In questa guida completa, vi accompagneremo nella creazione di Love Sync, un'applicazione React che testa la compatibilità di coppia con domande divertenti, animazioni fluide e risultati personalizzati. Se volete vedere subito il risultato finale, potete provare l'app qui: https://valentine-app-indol.vercel.app/.</w:t>
      </w:r>
    </w:p>
    <w:p>
      <w:pPr>
        <w:pStyle w:val="Normal"/>
      </w:pPr>
      <w:r>
        <w:t>Questo progetto non è solo un tutorial: è un esempio concreto di come un'idea divertente possa trasformarsi in una Progressive Web App (PWA) completa, moderna e installabile.</w:t>
      </w:r>
    </w:p>
    <w:p>
      <w:pPr>
        <w:pStyle w:val="Heading3"/>
      </w:pPr>
      <w:r>
        <w:t>Perché React e questo Stack?</w:t>
      </w:r>
    </w:p>
    <w:p>
      <w:pPr>
        <w:pStyle w:val="Normal"/>
      </w:pPr>
      <w:r>
        <w:t>Prima di immergerci nel codice, è importante capire perché React, abbinato a Vite e TailwindCSS, rappresenta la scelta ideale per questo progetto.</w:t>
      </w:r>
    </w:p>
    <w:p>
      <w:pPr>
        <w:pStyle w:val="Normal"/>
      </w:pPr>
      <w:r>
        <w:t>Per un'applicazione come Love Sync, dove l'interattività e il feedback visivo immediato (animazioni, transizioni) giocano un ruolo cruciale nell'esperienza utente (UX), il modello a componenti di React ci permette di creare interfacce modulari e reattive con estrema facilità.</w:t>
      </w:r>
    </w:p>
    <w:p>
      <w:pPr>
        <w:pStyle w:val="Normal"/>
      </w:pPr>
      <w:r>
        <w:t>Vite: Garantisce una build ultra-rapida e una Developer Experience (DX) eccellente.</w:t>
      </w:r>
    </w:p>
    <w:p>
      <w:pPr>
        <w:pStyle w:val="Normal"/>
      </w:pPr>
      <w:r>
        <w:t>TailwindCSS: Permette di implementare un design system complesso (come l'effetto Glassmorphism) senza uscire dal markup.</w:t>
      </w:r>
    </w:p>
    <w:p>
      <w:pPr>
        <w:pStyle w:val="Normal"/>
      </w:pPr>
      <w:r>
        <w:t>Framer Motion: È la chiave per dare "vita" all'app, gestendo transizioni complesse tra le schermate che sarebbero difficili da realizzare con il solo CSS.</w:t>
      </w:r>
    </w:p>
    <w:p>
      <w:pPr>
        <w:pStyle w:val="Heading3"/>
      </w:pPr>
      <w:r>
        <w:t>Architettura del progetto: Component-Driven e modulare</w:t>
      </w:r>
    </w:p>
    <w:p>
      <w:pPr>
        <w:pStyle w:val="Normal"/>
      </w:pPr>
      <w:r>
        <w:t>Per garantire chiarezza e facilità di sviluppo, l'applicazione è stata progettata seguendo un approccio Component-Driven. Non abbiamo bisogno della complessità di Redux per questo scope; la gestione dello stato è centralizzata ma pulita.</w:t>
      </w:r>
    </w:p>
    <w:p>
      <w:pPr>
        <w:pStyle w:val="Normal"/>
      </w:pPr>
      <w:r>
        <w:t>La struttura è divisa logicamente:</w:t>
      </w:r>
    </w:p>
    <w:p>
      <w:pPr>
        <w:pStyle w:val="Normal"/>
      </w:pPr>
      <w:r>
        <w:t>Components: I blocchi visivi dell'UI (schermate di gioco, card).</w:t>
      </w:r>
    </w:p>
    <w:p>
      <w:pPr>
        <w:pStyle w:val="Normal"/>
      </w:pPr>
      <w:r>
        <w:t>Data: Il "database" statico delle domande e dei temi.</w:t>
      </w:r>
    </w:p>
    <w:p>
      <w:pPr>
        <w:pStyle w:val="Normal"/>
      </w:pPr>
      <w:r>
        <w:t>Services: Logica separata per la generazione dei risultati (simulazione AI).</w:t>
      </w:r>
    </w:p>
    <w:p>
      <w:pPr>
        <w:pStyle w:val="Normal"/>
      </w:pPr>
      <w:r>
        <w:t>Assets: Gestione di suoni e media.</w:t>
      </w:r>
    </w:p>
    <w:p>
      <w:pPr>
        <w:pStyle w:val="Heading3"/>
      </w:pPr>
      <w:r>
        <w:t>Struttura delle cartelle</w:t>
      </w:r>
    </w:p>
    <w:p>
      <w:pPr>
        <w:pStyle w:val="Normal"/>
      </w:pPr>
      <w:r>
        <w:t>La struttura delle cartelle segue le convenzioni moderne di React, mantenendo una separazione chiara tra logica, vista e dati.</w:t>
      </w:r>
    </w:p>
    <w:p>
      <w:pPr>
        <w:pStyle w:val="Normal"/>
      </w:pPr>
      <w:r>
        <w:t>Plaintext</w:t>
      </w:r>
    </w:p>
    <w:p>
      <w:pPr>
        <w:pStyle w:val="Normal"/>
      </w:pPr>
      <w:r>
        <w:t></w:t>
      </w:r>
    </w:p>
    <w:p>
      <w:pPr>
        <w:pStyle w:val="Normal"/>
      </w:pPr>
      <w:r>
        <w:t>src/</w:t>
      </w:r>
    </w:p>
    <w:p>
      <w:pPr>
        <w:pStyle w:val="Normal"/>
      </w:pPr>
      <w:r>
        <w:t>├── components/</w:t>
      </w:r>
    </w:p>
    <w:p>
      <w:pPr>
        <w:pStyle w:val="Normal"/>
      </w:pPr>
      <w:r>
        <w:t>│   ├── StartScreen.jsx       # Schermata iniziale</w:t>
      </w:r>
    </w:p>
    <w:p>
      <w:pPr>
        <w:pStyle w:val="Normal"/>
      </w:pPr>
      <w:r>
        <w:t>│   ├── SetupScreen.jsx       # Configurazione partita</w:t>
      </w:r>
    </w:p>
    <w:p>
      <w:pPr>
        <w:pStyle w:val="Normal"/>
      </w:pPr>
      <w:r>
        <w:t>│   ├── QuestionCard.jsx      # Card delle domande</w:t>
      </w:r>
    </w:p>
    <w:p>
      <w:pPr>
        <w:pStyle w:val="Normal"/>
      </w:pPr>
      <w:r>
        <w:t>│   ├── PassPhoneScreen.jsx   # Passaggio telefono</w:t>
      </w:r>
    </w:p>
    <w:p>
      <w:pPr>
        <w:pStyle w:val="Normal"/>
      </w:pPr>
      <w:r>
        <w:t>│   ├── ResultScreen.jsx      # Risultati finali</w:t>
      </w:r>
    </w:p>
    <w:p>
      <w:pPr>
        <w:pStyle w:val="Normal"/>
      </w:pPr>
      <w:r>
        <w:t>│   ├── AIResultCard.jsx      # Messaggi personalizzati</w:t>
      </w:r>
    </w:p>
    <w:p>
      <w:pPr>
        <w:pStyle w:val="Normal"/>
      </w:pPr>
      <w:r>
        <w:t>│   ├── HistoryScreen.jsx     # Storico partite</w:t>
      </w:r>
    </w:p>
    <w:p>
      <w:pPr>
        <w:pStyle w:val="Normal"/>
      </w:pPr>
      <w:r>
        <w:t>│   └── HeartAnimation.jsx    # Animazione cuori</w:t>
      </w:r>
    </w:p>
    <w:p>
      <w:pPr>
        <w:pStyle w:val="Normal"/>
      </w:pPr>
      <w:r>
        <w:t>├── data/</w:t>
      </w:r>
    </w:p>
    <w:p>
      <w:pPr>
        <w:pStyle w:val="Normal"/>
      </w:pPr>
      <w:r>
        <w:t>│   ├── questions.js          # Database domande</w:t>
      </w:r>
    </w:p>
    <w:p>
      <w:pPr>
        <w:pStyle w:val="Normal"/>
      </w:pPr>
      <w:r>
        <w:t>│   └── themes.js             # Temi colore</w:t>
      </w:r>
    </w:p>
    <w:p>
      <w:pPr>
        <w:pStyle w:val="Normal"/>
      </w:pPr>
      <w:r>
        <w:t>├── services/</w:t>
      </w:r>
    </w:p>
    <w:p>
      <w:pPr>
        <w:pStyle w:val="Normal"/>
      </w:pPr>
      <w:r>
        <w:t>│   └── aiService.js          # Generatore messaggi</w:t>
      </w:r>
    </w:p>
    <w:p>
      <w:pPr>
        <w:pStyle w:val="Normal"/>
      </w:pPr>
      <w:r>
        <w:t>├── sounds/                   # File audio (opzionale)</w:t>
      </w:r>
    </w:p>
    <w:p>
      <w:pPr>
        <w:pStyle w:val="Normal"/>
      </w:pPr>
      <w:r>
        <w:t>├── App.jsx                   # Componente principale</w:t>
      </w:r>
    </w:p>
    <w:p>
      <w:pPr>
        <w:pStyle w:val="Normal"/>
      </w:pPr>
      <w:r>
        <w:t>├── main.jsx                  # Entry point</w:t>
      </w:r>
    </w:p>
    <w:p>
      <w:pPr>
        <w:pStyle w:val="Normal"/>
      </w:pPr>
      <w:r>
        <w:t>└── index.css                 # Stili globali</w:t>
      </w:r>
    </w:p>
    <w:p>
      <w:pPr>
        <w:pStyle w:val="Normal"/>
      </w:pPr>
    </w:p>
    <w:p>
      <w:pPr>
        <w:pStyle w:val="Heading3"/>
      </w:pPr>
      <w:r>
        <w:t></w:t>
      </w:r>
    </w:p>
    <w:p>
      <w:pPr>
        <w:pStyle w:val="Heading3"/>
      </w:pPr>
      <w:r>
        <w:t>Guida passo passo all'implementazione</w:t>
      </w:r>
    </w:p>
    <w:p>
      <w:pPr>
        <w:pStyle w:val="Heading4"/>
      </w:pPr>
      <w:r>
        <w:t>1. Setup Iniziale e Styling "Glassmorphism"</w:t>
      </w:r>
    </w:p>
    <w:p>
      <w:pPr>
        <w:pStyle w:val="Normal"/>
      </w:pPr>
      <w:r>
        <w:t>Iniziamo con la configurazione dell'ambiente. Vite ci offre uno scaffolding istantaneo. Una volta installato TailwindCSS, definiamo subito l'estetica dell'app.</w:t>
      </w:r>
    </w:p>
    <w:p>
      <w:pPr>
        <w:pStyle w:val="Normal"/>
      </w:pPr>
      <w:r>
        <w:t>L'effetto vetro (Glassmorphism) è un trend moderno che dona profondità all'interfaccia, perfetto per un'app "romantica" ed elegante.</w:t>
      </w:r>
    </w:p>
    <w:p>
      <w:pPr>
        <w:pStyle w:val="Normal"/>
      </w:pPr>
      <w:r>
        <w:t>Bash</w:t>
      </w:r>
    </w:p>
    <w:p>
      <w:pPr>
        <w:pStyle w:val="Normal"/>
      </w:pPr>
      <w:r>
        <w:t></w:t>
      </w:r>
    </w:p>
    <w:p>
      <w:pPr>
        <w:pStyle w:val="Normal"/>
      </w:pPr>
      <w:r>
        <w:t>npm create vite@latest love-sync -- --template react</w:t>
      </w:r>
    </w:p>
    <w:p>
      <w:pPr>
        <w:pStyle w:val="Normal"/>
      </w:pPr>
      <w:r>
        <w:t>cd love-sync</w:t>
      </w:r>
    </w:p>
    <w:p>
      <w:pPr>
        <w:pStyle w:val="Normal"/>
      </w:pPr>
      <w:r>
        <w:t>npm install framer-motion</w:t>
      </w:r>
    </w:p>
    <w:p>
      <w:pPr>
        <w:pStyle w:val="Normal"/>
      </w:pPr>
      <w:r>
        <w:t>npm install -D tailwindcss postcss autoprefixer</w:t>
      </w:r>
    </w:p>
    <w:p>
      <w:pPr>
        <w:pStyle w:val="Normal"/>
      </w:pPr>
      <w:r>
        <w:t>npx tailwindcss init -p</w:t>
      </w:r>
    </w:p>
    <w:p>
      <w:pPr>
        <w:pStyle w:val="Normal"/>
      </w:pPr>
    </w:p>
    <w:p>
      <w:pPr>
        <w:pStyle w:val="Normal"/>
      </w:pPr>
      <w:r>
        <w:t>Modifica tailwind.config.cjs: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pPr>
        <w:pStyle w:val="Normal"/>
      </w:pPr>
      <w:r>
        <w:t>/** @type {import('tailwindcss').Config} */</w:t>
      </w:r>
    </w:p>
    <w:p>
      <w:pPr>
        <w:pStyle w:val="Normal"/>
      </w:pPr>
      <w:r>
        <w:t>module.exports = {</w:t>
      </w:r>
    </w:p>
    <w:p>
      <w:pPr>
        <w:pStyle w:val="Normal"/>
      </w:pPr>
      <w:r>
        <w:t xml:space="preserve">  content: ["./index.html", "./src/**/*.{js,ts,jsx,tsx}"],</w:t>
      </w:r>
    </w:p>
    <w:p>
      <w:pPr>
        <w:pStyle w:val="Normal"/>
      </w:pPr>
      <w:r>
        <w:t xml:space="preserve">  theme: {</w:t>
      </w:r>
    </w:p>
    <w:p>
      <w:pPr>
        <w:pStyle w:val="Normal"/>
      </w:pPr>
      <w:r>
        <w:t xml:space="preserve">    extend: {},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plugins: [],</w:t>
      </w:r>
    </w:p>
    <w:p>
      <w:pPr>
        <w:pStyle w:val="Normal"/>
      </w:pPr>
      <w:r>
        <w:t>};</w:t>
      </w:r>
    </w:p>
    <w:p>
      <w:pPr>
        <w:pStyle w:val="Normal"/>
      </w:pPr>
    </w:p>
    <w:p>
      <w:pPr>
        <w:pStyle w:val="Normal"/>
      </w:pPr>
      <w:r>
        <w:t>Definiamo le utility CSS globali in src/index.css:</w:t>
      </w:r>
    </w:p>
    <w:p>
      <w:pPr>
        <w:pStyle w:val="Normal"/>
      </w:pPr>
      <w:r>
        <w:t>CSS</w:t>
      </w:r>
    </w:p>
    <w:p>
      <w:pPr>
        <w:pStyle w:val="Normal"/>
      </w:pPr>
      <w:r>
        <w:t></w:t>
      </w:r>
    </w:p>
    <w:p>
      <w:pPr>
        <w:pStyle w:val="Normal"/>
      </w:pPr>
      <w:r>
        <w:t>@tailwind base;</w:t>
      </w:r>
    </w:p>
    <w:p>
      <w:pPr>
        <w:pStyle w:val="Normal"/>
      </w:pPr>
      <w:r>
        <w:t>@tailwind components;</w:t>
      </w:r>
    </w:p>
    <w:p>
      <w:pPr>
        <w:pStyle w:val="Normal"/>
      </w:pPr>
      <w:r>
        <w:t>@tailwind utilities;</w:t>
      </w:r>
    </w:p>
    <w:p>
      <w:pPr>
        <w:pStyle w:val="Normal"/>
      </w:pPr>
    </w:p>
    <w:p>
      <w:pPr>
        <w:pStyle w:val="Normal"/>
      </w:pPr>
      <w:r>
        <w:t>/* Font Google */</w:t>
      </w:r>
    </w:p>
    <w:p>
      <w:pPr>
        <w:pStyle w:val="Normal"/>
      </w:pPr>
      <w:r>
        <w:t>@import url("https://fonts.googleapis.com/css2?family=Nunito:wght@400;600;700;800&amp;display=swap");</w:t>
      </w:r>
    </w:p>
    <w:p>
      <w:pPr>
        <w:pStyle w:val="Normal"/>
      </w:pPr>
    </w:p>
    <w:p>
      <w:pPr>
        <w:pStyle w:val="Normal"/>
      </w:pPr>
      <w:r>
        <w:t>body {</w:t>
      </w:r>
    </w:p>
    <w:p>
      <w:pPr>
        <w:pStyle w:val="Normal"/>
      </w:pPr>
      <w:r>
        <w:t xml:space="preserve">  font-family: "Nunito", sans-serif;</w:t>
      </w:r>
    </w:p>
    <w:p>
      <w:pPr>
        <w:pStyle w:val="Normal"/>
      </w:pPr>
      <w:r>
        <w:t xml:space="preserve">  -webkit-font-smoothing: antialiased;</w:t>
      </w:r>
    </w:p>
    <w:p>
      <w:pPr>
        <w:pStyle w:val="Normal"/>
      </w:pPr>
      <w:r>
        <w:t>}</w:t>
      </w:r>
    </w:p>
    <w:p>
      <w:pPr>
        <w:pStyle w:val="Normal"/>
      </w:pPr>
    </w:p>
    <w:p>
      <w:pPr>
        <w:pStyle w:val="Normal"/>
      </w:pPr>
      <w:r>
        <w:t>/* Effetto vetro (glassmorphism) */</w:t>
      </w:r>
    </w:p>
    <w:p>
      <w:pPr>
        <w:pStyle w:val="Normal"/>
      </w:pPr>
      <w:r>
        <w:t>.glass {</w:t>
      </w:r>
    </w:p>
    <w:p>
      <w:pPr>
        <w:pStyle w:val="Normal"/>
      </w:pPr>
      <w:r>
        <w:t xml:space="preserve">  background: rgba(255, 255, 255, 0.15);</w:t>
      </w:r>
    </w:p>
    <w:p>
      <w:pPr>
        <w:pStyle w:val="Normal"/>
      </w:pPr>
      <w:r>
        <w:t xml:space="preserve">  backdrop-filter: blur(12px);</w:t>
      </w:r>
    </w:p>
    <w:p>
      <w:pPr>
        <w:pStyle w:val="Normal"/>
      </w:pPr>
      <w:r>
        <w:t xml:space="preserve">  -webkit-backdrop-filter: blur(12px);</w:t>
      </w:r>
    </w:p>
    <w:p>
      <w:pPr>
        <w:pStyle w:val="Normal"/>
      </w:pPr>
      <w:r>
        <w:t xml:space="preserve">  border: 1px solid rgba(255, 255, 255, 0.2);</w:t>
      </w:r>
    </w:p>
    <w:p>
      <w:pPr>
        <w:pStyle w:val="Normal"/>
      </w:pPr>
      <w:r>
        <w:t xml:space="preserve">  box-shadow: 0 8px 32px rgba(0, 0, 0, 0.1);</w:t>
      </w:r>
    </w:p>
    <w:p>
      <w:pPr>
        <w:pStyle w:val="Normal"/>
      </w:pPr>
      <w:r>
        <w:t>}</w:t>
      </w:r>
    </w:p>
    <w:p>
      <w:pPr>
        <w:pStyle w:val="Normal"/>
      </w:pPr>
    </w:p>
    <w:p>
      <w:pPr>
        <w:pStyle w:val="Normal"/>
      </w:pPr>
      <w:r>
        <w:t>/* Nascondi scrollbar ma mantieni scroll */</w:t>
      </w:r>
    </w:p>
    <w:p>
      <w:pPr>
        <w:pStyle w:val="Normal"/>
      </w:pPr>
      <w:r>
        <w:t>.hide-scrollbar::-webkit-scrollbar {</w:t>
      </w:r>
    </w:p>
    <w:p>
      <w:pPr>
        <w:pStyle w:val="Normal"/>
      </w:pPr>
      <w:r>
        <w:t xml:space="preserve">  display: none;</w:t>
      </w:r>
    </w:p>
    <w:p>
      <w:pPr>
        <w:pStyle w:val="Normal"/>
      </w:pPr>
      <w:r>
        <w:t>}</w:t>
      </w:r>
    </w:p>
    <w:p>
      <w:pPr>
        <w:pStyle w:val="Normal"/>
      </w:pPr>
      <w:r>
        <w:t>.hide-scrollbar {</w:t>
      </w:r>
    </w:p>
    <w:p>
      <w:pPr>
        <w:pStyle w:val="Normal"/>
      </w:pPr>
      <w:r>
        <w:t xml:space="preserve">  -ms-overflow-style: none;</w:t>
      </w:r>
    </w:p>
    <w:p>
      <w:pPr>
        <w:pStyle w:val="Normal"/>
      </w:pPr>
      <w:r>
        <w:t xml:space="preserve">  scrollbar-width: none;</w:t>
      </w:r>
    </w:p>
    <w:p>
      <w:pPr>
        <w:pStyle w:val="Normal"/>
      </w:pPr>
      <w:r>
        <w:t>}</w:t>
      </w:r>
    </w:p>
    <w:p>
      <w:pPr>
        <w:pStyle w:val="Normal"/>
      </w:pPr>
    </w:p>
    <w:p>
      <w:pPr>
        <w:pStyle w:val="Heading4"/>
      </w:pPr>
      <w:r>
        <w:t></w:t>
      </w:r>
    </w:p>
    <w:p>
      <w:pPr>
        <w:pStyle w:val="Heading4"/>
      </w:pPr>
      <w:r>
        <w:t>2. Il cuore dell'interazione: Start e Setup</w:t>
      </w:r>
    </w:p>
    <w:p>
      <w:pPr>
        <w:pStyle w:val="Normal"/>
      </w:pPr>
      <w:r>
        <w:t>La prima impressione conta. Utilizziamo framer-motion per animare l'ingresso degli elementi e il logo, creando un'esperienza accogliente fin dal primo caricamento. Notate come la logica di navigazione viene passata tramite props (onStart, onHistory), mantenendo i componenti "puri" e riutilizzabili.</w:t>
      </w:r>
    </w:p>
    <w:p>
      <w:pPr>
        <w:pStyle w:val="Normal"/>
      </w:pPr>
      <w:r>
        <w:t>StartScreen.jsx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r>
        <w:rPr>
          <w:rFonts w:ascii="Consolas" w:hAnsi="Consolas"/>
          <w:sz w:val="18"/>
        </w:rPr>
        <w:t>// src/components/StartScreen.jsx</w:t>
      </w:r>
    </w:p>
    <w:p>
      <w:r>
        <w:rPr>
          <w:rFonts w:ascii="Consolas" w:hAnsi="Consolas"/>
          <w:sz w:val="18"/>
        </w:rPr>
        <w:t>import { motion } from "framer-motion";</w:t>
      </w:r>
    </w:p>
    <w:p/>
    <w:p>
      <w:r>
        <w:rPr>
          <w:rFonts w:ascii="Consolas" w:hAnsi="Consolas"/>
          <w:sz w:val="18"/>
        </w:rPr>
        <w:t>export default function StartScreen({ onStart, onShowHistory, hasHistory }) {</w:t>
      </w:r>
    </w:p>
    <w:p>
      <w:r>
        <w:rPr>
          <w:rFonts w:ascii="Consolas" w:hAnsi="Consolas"/>
          <w:sz w:val="18"/>
        </w:rPr>
        <w:t xml:space="preserve">  return (</w:t>
      </w:r>
    </w:p>
    <w:p>
      <w:r>
        <w:rPr>
          <w:rFonts w:ascii="Consolas" w:hAnsi="Consolas"/>
          <w:sz w:val="18"/>
        </w:rPr>
        <w:t xml:space="preserve">    &lt;motion.div</w:t>
      </w:r>
    </w:p>
    <w:p>
      <w:r>
        <w:rPr>
          <w:rFonts w:ascii="Consolas" w:hAnsi="Consolas"/>
          <w:sz w:val="18"/>
        </w:rPr>
        <w:t xml:space="preserve">      className="glass p-8 rounded-3xl text-center max-w-md w-full text-white"</w:t>
      </w:r>
    </w:p>
    <w:p>
      <w:r>
        <w:rPr>
          <w:rFonts w:ascii="Consolas" w:hAnsi="Consolas"/>
          <w:sz w:val="18"/>
        </w:rPr>
        <w:t xml:space="preserve">      initial={{ opacity: 0, y: 30 }}</w:t>
      </w:r>
    </w:p>
    <w:p>
      <w:r>
        <w:rPr>
          <w:rFonts w:ascii="Consolas" w:hAnsi="Consolas"/>
          <w:sz w:val="18"/>
        </w:rPr>
        <w:t xml:space="preserve">      animate={{ opacity: 1, y: 0 }}</w:t>
      </w:r>
    </w:p>
    <w:p>
      <w:r>
        <w:rPr>
          <w:rFonts w:ascii="Consolas" w:hAnsi="Consolas"/>
          <w:sz w:val="18"/>
        </w:rPr>
        <w:t xml:space="preserve">      exit={{ opacity: 0, y: -30 }}</w:t>
      </w:r>
    </w:p>
    <w:p>
      <w:r>
        <w:rPr>
          <w:rFonts w:ascii="Consolas" w:hAnsi="Consolas"/>
          <w:sz w:val="18"/>
        </w:rPr>
        <w:t xml:space="preserve">    &gt;</w:t>
      </w:r>
    </w:p>
    <w:p>
      <w:r>
        <w:rPr>
          <w:rFonts w:ascii="Consolas" w:hAnsi="Consolas"/>
          <w:sz w:val="18"/>
        </w:rPr>
        <w:t xml:space="preserve">      &lt;motion.h1</w:t>
      </w:r>
    </w:p>
    <w:p>
      <w:r>
        <w:rPr>
          <w:rFonts w:ascii="Consolas" w:hAnsi="Consolas"/>
          <w:sz w:val="18"/>
        </w:rPr>
        <w:t xml:space="preserve">        className="text-4xl font-bold mb-4"</w:t>
      </w:r>
    </w:p>
    <w:p>
      <w:r>
        <w:rPr>
          <w:rFonts w:ascii="Consolas" w:hAnsi="Consolas"/>
          <w:sz w:val="18"/>
        </w:rPr>
        <w:t xml:space="preserve">        animate={{ scale: [1, 1.05, 1] }}</w:t>
      </w:r>
    </w:p>
    <w:p>
      <w:r>
        <w:rPr>
          <w:rFonts w:ascii="Consolas" w:hAnsi="Consolas"/>
          <w:sz w:val="18"/>
        </w:rPr>
        <w:t xml:space="preserve">        transition={{ repeat: Infinity, duration: 2 }}</w:t>
      </w:r>
    </w:p>
    <w:p>
      <w:r>
        <w:rPr>
          <w:rFonts w:ascii="Consolas" w:hAnsi="Consolas"/>
          <w:sz w:val="18"/>
        </w:rPr>
        <w:t xml:space="preserve">      &gt;</w:t>
      </w:r>
    </w:p>
    <w:p>
      <w:r>
        <w:rPr>
          <w:rFonts w:ascii="Consolas" w:hAnsi="Consolas"/>
          <w:sz w:val="18"/>
        </w:rPr>
        <w:t xml:space="preserve">        ❤️ Love Sync</w:t>
      </w:r>
    </w:p>
    <w:p>
      <w:r>
        <w:rPr>
          <w:rFonts w:ascii="Consolas" w:hAnsi="Consolas"/>
          <w:sz w:val="18"/>
        </w:rPr>
        <w:t xml:space="preserve">      &lt;/motion.h1&gt;</w:t>
      </w:r>
    </w:p>
    <w:p>
      <w:r>
        <w:rPr>
          <w:rFonts w:ascii="Consolas" w:hAnsi="Consolas"/>
          <w:sz w:val="18"/>
        </w:rPr>
        <w:t xml:space="preserve">      &lt;p className="text-white/80 mb-6"&gt;</w:t>
      </w:r>
    </w:p>
    <w:p>
      <w:r>
        <w:rPr>
          <w:rFonts w:ascii="Consolas" w:hAnsi="Consolas"/>
          <w:sz w:val="18"/>
        </w:rPr>
        <w:t xml:space="preserve">        Il test di affinità in tempo reale per coppie.</w:t>
      </w:r>
    </w:p>
    <w:p>
      <w:r>
        <w:rPr>
          <w:rFonts w:ascii="Consolas" w:hAnsi="Consolas"/>
          <w:sz w:val="18"/>
        </w:rPr>
        <w:t xml:space="preserve">      &lt;/p&gt;</w:t>
      </w:r>
    </w:p>
    <w:p>
      <w:r>
        <w:rPr>
          <w:rFonts w:ascii="Consolas" w:hAnsi="Consolas"/>
          <w:sz w:val="18"/>
        </w:rPr>
        <w:t xml:space="preserve">      &lt;button</w:t>
      </w:r>
    </w:p>
    <w:p>
      <w:r>
        <w:rPr>
          <w:rFonts w:ascii="Consolas" w:hAnsi="Consolas"/>
          <w:sz w:val="18"/>
        </w:rPr>
        <w:t xml:space="preserve">        onClick={onStart}</w:t>
      </w:r>
    </w:p>
    <w:p>
      <w:r>
        <w:rPr>
          <w:rFonts w:ascii="Consolas" w:hAnsi="Consolas"/>
          <w:sz w:val="18"/>
        </w:rPr>
        <w:t xml:space="preserve">        className="bg-white text-pink-600 px-6 py-3 rounded-xl font-semibold shadow-lg w-full hover:bg-pink-50 transition mb-3"</w:t>
      </w:r>
    </w:p>
    <w:p>
      <w:r>
        <w:rPr>
          <w:rFonts w:ascii="Consolas" w:hAnsi="Consolas"/>
          <w:sz w:val="18"/>
        </w:rPr>
        <w:t xml:space="preserve">      &gt;</w:t>
      </w:r>
    </w:p>
    <w:p>
      <w:r>
        <w:rPr>
          <w:rFonts w:ascii="Consolas" w:hAnsi="Consolas"/>
          <w:sz w:val="18"/>
        </w:rPr>
        <w:t xml:space="preserve">        Inizia ✨</w:t>
      </w:r>
    </w:p>
    <w:p>
      <w:r>
        <w:rPr>
          <w:rFonts w:ascii="Consolas" w:hAnsi="Consolas"/>
          <w:sz w:val="18"/>
        </w:rPr>
        <w:t xml:space="preserve">      &lt;/button&gt;</w:t>
      </w:r>
    </w:p>
    <w:p/>
    <w:p>
      <w:r>
        <w:rPr>
          <w:rFonts w:ascii="Consolas" w:hAnsi="Consolas"/>
          <w:sz w:val="18"/>
        </w:rPr>
        <w:t xml:space="preserve">      {hasHistory &amp;&amp; (</w:t>
      </w:r>
    </w:p>
    <w:p>
      <w:r>
        <w:rPr>
          <w:rFonts w:ascii="Consolas" w:hAnsi="Consolas"/>
          <w:sz w:val="18"/>
        </w:rPr>
        <w:t xml:space="preserve">        &lt;button</w:t>
      </w:r>
    </w:p>
    <w:p>
      <w:r>
        <w:rPr>
          <w:rFonts w:ascii="Consolas" w:hAnsi="Consolas"/>
          <w:sz w:val="18"/>
        </w:rPr>
        <w:t xml:space="preserve">          onClick={onShowHistory}</w:t>
      </w:r>
    </w:p>
    <w:p>
      <w:r>
        <w:rPr>
          <w:rFonts w:ascii="Consolas" w:hAnsi="Consolas"/>
          <w:sz w:val="18"/>
        </w:rPr>
        <w:t xml:space="preserve">          className="bg-white/20 text-white px-6 py-2 rounded-xl font-medium w-full hover:bg-white/30 transition"</w:t>
      </w:r>
    </w:p>
    <w:p>
      <w:r>
        <w:rPr>
          <w:rFonts w:ascii="Consolas" w:hAnsi="Consolas"/>
          <w:sz w:val="18"/>
        </w:rPr>
        <w:t xml:space="preserve">        &gt;</w:t>
      </w:r>
    </w:p>
    <w:p>
      <w:r>
        <w:rPr>
          <w:rFonts w:ascii="Consolas" w:hAnsi="Consolas"/>
          <w:sz w:val="18"/>
        </w:rPr>
        <w:t xml:space="preserve">          📊 Storico Partite</w:t>
      </w:r>
    </w:p>
    <w:p>
      <w:r>
        <w:rPr>
          <w:rFonts w:ascii="Consolas" w:hAnsi="Consolas"/>
          <w:sz w:val="18"/>
        </w:rPr>
        <w:t xml:space="preserve">        &lt;/button&gt;</w:t>
      </w:r>
    </w:p>
    <w:p>
      <w:r>
        <w:rPr>
          <w:rFonts w:ascii="Consolas" w:hAnsi="Consolas"/>
          <w:sz w:val="18"/>
        </w:rPr>
        <w:t xml:space="preserve">      )}</w:t>
      </w:r>
    </w:p>
    <w:p/>
    <w:p>
      <w:r>
        <w:rPr>
          <w:rFonts w:ascii="Consolas" w:hAnsi="Consolas"/>
          <w:sz w:val="18"/>
        </w:rPr>
        <w:t xml:space="preserve">      &lt;p className="text-xs text-white/60 mt-4"&gt;</w:t>
      </w:r>
    </w:p>
    <w:p>
      <w:r>
        <w:rPr>
          <w:rFonts w:ascii="Consolas" w:hAnsi="Consolas"/>
          <w:sz w:val="18"/>
        </w:rPr>
        <w:t xml:space="preserve">        Modalità Pass &amp;amp; Play – niente account, solo divertimento.</w:t>
      </w:r>
    </w:p>
    <w:p>
      <w:r>
        <w:rPr>
          <w:rFonts w:ascii="Consolas" w:hAnsi="Consolas"/>
          <w:sz w:val="18"/>
        </w:rPr>
        <w:t xml:space="preserve">      &lt;/p&gt;</w:t>
      </w:r>
    </w:p>
    <w:p>
      <w:r>
        <w:rPr>
          <w:rFonts w:ascii="Consolas" w:hAnsi="Consolas"/>
          <w:sz w:val="18"/>
        </w:rPr>
        <w:t xml:space="preserve">    &lt;/motion.div&gt;</w:t>
      </w:r>
    </w:p>
    <w:p>
      <w:r>
        <w:rPr>
          <w:rFonts w:ascii="Consolas" w:hAnsi="Consolas"/>
          <w:sz w:val="18"/>
        </w:rPr>
        <w:t xml:space="preserve">  );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Normal"/>
      </w:pPr>
    </w:p>
    <w:p>
      <w:pPr>
        <w:pStyle w:val="Normal"/>
      </w:pPr>
      <w:r>
        <w:t>La schermata di configurazione gestisce input controllati per nomi e preferenze, dimostrando la semplicità di gestione dei form in React senza librerie esterne.</w:t>
      </w:r>
    </w:p>
    <w:p>
      <w:pPr>
        <w:pStyle w:val="Normal"/>
      </w:pPr>
      <w:r>
        <w:t>SetupScreen.jsx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r>
        <w:rPr>
          <w:rFonts w:ascii="Consolas" w:hAnsi="Consolas"/>
          <w:sz w:val="18"/>
        </w:rPr>
        <w:t>// src/components/SetupScreen.jsx</w:t>
      </w:r>
    </w:p>
    <w:p>
      <w:r>
        <w:rPr>
          <w:rFonts w:ascii="Consolas" w:hAnsi="Consolas"/>
          <w:sz w:val="18"/>
        </w:rPr>
        <w:t>import { useState } from "react";</w:t>
      </w:r>
    </w:p>
    <w:p>
      <w:r>
        <w:rPr>
          <w:rFonts w:ascii="Consolas" w:hAnsi="Consolas"/>
          <w:sz w:val="18"/>
        </w:rPr>
        <w:t>import { motion } from "framer-motion";</w:t>
      </w:r>
    </w:p>
    <w:p>
      <w:r>
        <w:rPr>
          <w:rFonts w:ascii="Consolas" w:hAnsi="Consolas"/>
          <w:sz w:val="18"/>
        </w:rPr>
        <w:t>import { categories } from "../data/questions";</w:t>
      </w:r>
    </w:p>
    <w:p/>
    <w:p>
      <w:r>
        <w:rPr>
          <w:rFonts w:ascii="Consolas" w:hAnsi="Consolas"/>
          <w:sz w:val="18"/>
        </w:rPr>
        <w:t>export default function SetupScreen({ onStart }) {</w:t>
      </w:r>
    </w:p>
    <w:p>
      <w:r>
        <w:rPr>
          <w:rFonts w:ascii="Consolas" w:hAnsi="Consolas"/>
          <w:sz w:val="18"/>
        </w:rPr>
        <w:t xml:space="preserve">  const [player1Name, setPlayer1Name] = useState("");</w:t>
      </w:r>
    </w:p>
    <w:p>
      <w:r>
        <w:rPr>
          <w:rFonts w:ascii="Consolas" w:hAnsi="Consolas"/>
          <w:sz w:val="18"/>
        </w:rPr>
        <w:t xml:space="preserve">  const [player2Name, setPlayer2Name] = useState("");</w:t>
      </w:r>
    </w:p>
    <w:p>
      <w:r>
        <w:rPr>
          <w:rFonts w:ascii="Consolas" w:hAnsi="Consolas"/>
          <w:sz w:val="18"/>
        </w:rPr>
        <w:t xml:space="preserve">  const [questionCount, setQuestionCount] = useState(20);</w:t>
      </w:r>
    </w:p>
    <w:p>
      <w:r>
        <w:rPr>
          <w:rFonts w:ascii="Consolas" w:hAnsi="Consolas"/>
          <w:sz w:val="18"/>
        </w:rPr>
        <w:t xml:space="preserve">  const [category, setCategory] = useState("all");</w:t>
      </w:r>
    </w:p>
    <w:p>
      <w:r>
        <w:rPr>
          <w:rFonts w:ascii="Consolas" w:hAnsi="Consolas"/>
          <w:sz w:val="18"/>
        </w:rPr>
        <w:t xml:space="preserve">  const [timerEnabled, setTimerEnabled] = useState(false);</w:t>
      </w:r>
    </w:p>
    <w:p>
      <w:r>
        <w:rPr>
          <w:rFonts w:ascii="Consolas" w:hAnsi="Consolas"/>
          <w:sz w:val="18"/>
        </w:rPr>
        <w:t xml:space="preserve">  const [timerSeconds, setTimerSeconds] = useState(10);</w:t>
      </w:r>
    </w:p>
    <w:p/>
    <w:p>
      <w:r>
        <w:rPr>
          <w:rFonts w:ascii="Consolas" w:hAnsi="Consolas"/>
          <w:sz w:val="18"/>
        </w:rPr>
        <w:t xml:space="preserve">  const handleStart = () =&gt; {</w:t>
      </w:r>
    </w:p>
    <w:p>
      <w:r>
        <w:rPr>
          <w:rFonts w:ascii="Consolas" w:hAnsi="Consolas"/>
          <w:sz w:val="18"/>
        </w:rPr>
        <w:t xml:space="preserve">    onStart({</w:t>
      </w:r>
    </w:p>
    <w:p>
      <w:r>
        <w:rPr>
          <w:rFonts w:ascii="Consolas" w:hAnsi="Consolas"/>
          <w:sz w:val="18"/>
        </w:rPr>
        <w:t xml:space="preserve">      player1Name: player1Name.trim() || "Giocatore 1",</w:t>
      </w:r>
    </w:p>
    <w:p>
      <w:r>
        <w:rPr>
          <w:rFonts w:ascii="Consolas" w:hAnsi="Consolas"/>
          <w:sz w:val="18"/>
        </w:rPr>
        <w:t xml:space="preserve">      player2Name: player2Name.trim() || "Giocatore 2",</w:t>
      </w:r>
    </w:p>
    <w:p>
      <w:r>
        <w:rPr>
          <w:rFonts w:ascii="Consolas" w:hAnsi="Consolas"/>
          <w:sz w:val="18"/>
        </w:rPr>
        <w:t xml:space="preserve">      questionCount,</w:t>
      </w:r>
    </w:p>
    <w:p>
      <w:r>
        <w:rPr>
          <w:rFonts w:ascii="Consolas" w:hAnsi="Consolas"/>
          <w:sz w:val="18"/>
        </w:rPr>
        <w:t xml:space="preserve">      category,</w:t>
      </w:r>
    </w:p>
    <w:p>
      <w:r>
        <w:rPr>
          <w:rFonts w:ascii="Consolas" w:hAnsi="Consolas"/>
          <w:sz w:val="18"/>
        </w:rPr>
        <w:t xml:space="preserve">      timerEnabled,</w:t>
      </w:r>
    </w:p>
    <w:p>
      <w:r>
        <w:rPr>
          <w:rFonts w:ascii="Consolas" w:hAnsi="Consolas"/>
          <w:sz w:val="18"/>
        </w:rPr>
        <w:t xml:space="preserve">      timerSeconds,</w:t>
      </w:r>
    </w:p>
    <w:p>
      <w:r>
        <w:rPr>
          <w:rFonts w:ascii="Consolas" w:hAnsi="Consolas"/>
          <w:sz w:val="18"/>
        </w:rPr>
        <w:t xml:space="preserve">    });</w:t>
      </w:r>
    </w:p>
    <w:p>
      <w:r>
        <w:rPr>
          <w:rFonts w:ascii="Consolas" w:hAnsi="Consolas"/>
          <w:sz w:val="18"/>
        </w:rPr>
        <w:t xml:space="preserve">  };</w:t>
      </w:r>
    </w:p>
    <w:p/>
    <w:p>
      <w:r>
        <w:rPr>
          <w:rFonts w:ascii="Consolas" w:hAnsi="Consolas"/>
          <w:sz w:val="18"/>
        </w:rPr>
        <w:t xml:space="preserve">  return (</w:t>
      </w:r>
    </w:p>
    <w:p>
      <w:r>
        <w:rPr>
          <w:rFonts w:ascii="Consolas" w:hAnsi="Consolas"/>
          <w:sz w:val="18"/>
        </w:rPr>
        <w:t xml:space="preserve">    &lt;motion.div</w:t>
      </w:r>
    </w:p>
    <w:p>
      <w:r>
        <w:rPr>
          <w:rFonts w:ascii="Consolas" w:hAnsi="Consolas"/>
          <w:sz w:val="18"/>
        </w:rPr>
        <w:t xml:space="preserve">      className="glass p-6 rounded-3xl max-w-md w-full text-white"</w:t>
      </w:r>
    </w:p>
    <w:p>
      <w:r>
        <w:rPr>
          <w:rFonts w:ascii="Consolas" w:hAnsi="Consolas"/>
          <w:sz w:val="18"/>
        </w:rPr>
        <w:t xml:space="preserve">      initial={{ opacity: 0, y: 30 }}</w:t>
      </w:r>
    </w:p>
    <w:p>
      <w:r>
        <w:rPr>
          <w:rFonts w:ascii="Consolas" w:hAnsi="Consolas"/>
          <w:sz w:val="18"/>
        </w:rPr>
        <w:t xml:space="preserve">      animate={{ opacity: 1, y: 0 }}</w:t>
      </w:r>
    </w:p>
    <w:p>
      <w:r>
        <w:rPr>
          <w:rFonts w:ascii="Consolas" w:hAnsi="Consolas"/>
          <w:sz w:val="18"/>
        </w:rPr>
        <w:t xml:space="preserve">      exit={{ opacity: 0, y: -30 }}</w:t>
      </w:r>
    </w:p>
    <w:p>
      <w:r>
        <w:rPr>
          <w:rFonts w:ascii="Consolas" w:hAnsi="Consolas"/>
          <w:sz w:val="18"/>
        </w:rPr>
        <w:t xml:space="preserve">    &gt;</w:t>
      </w:r>
    </w:p>
    <w:p>
      <w:r>
        <w:rPr>
          <w:rFonts w:ascii="Consolas" w:hAnsi="Consolas"/>
          <w:sz w:val="18"/>
        </w:rPr>
        <w:t xml:space="preserve">      &lt;h2 className="text-2xl font-bold text-center mb-6"&gt;⚙️ Impostazioni&lt;/h2&gt;</w:t>
      </w:r>
    </w:p>
    <w:p/>
    <w:p>
      <w:r>
        <w:rPr>
          <w:rFonts w:ascii="Consolas" w:hAnsi="Consolas"/>
          <w:sz w:val="18"/>
        </w:rPr>
        <w:t xml:space="preserve">      {/* Nomi giocatori */}</w:t>
      </w:r>
    </w:p>
    <w:p>
      <w:r>
        <w:rPr>
          <w:rFonts w:ascii="Consolas" w:hAnsi="Consolas"/>
          <w:sz w:val="18"/>
        </w:rPr>
        <w:t xml:space="preserve">      &lt;div className="space-y-3 mb-6"&gt;</w:t>
      </w:r>
    </w:p>
    <w:p>
      <w:r>
        <w:rPr>
          <w:rFonts w:ascii="Consolas" w:hAnsi="Consolas"/>
          <w:sz w:val="18"/>
        </w:rPr>
        <w:t xml:space="preserve">        &lt;div&gt;</w:t>
      </w:r>
    </w:p>
    <w:p>
      <w:r>
        <w:rPr>
          <w:rFonts w:ascii="Consolas" w:hAnsi="Consolas"/>
          <w:sz w:val="18"/>
        </w:rPr>
        <w:t xml:space="preserve">          &lt;label className="text-sm text-white/70 block mb-1"&gt;</w:t>
      </w:r>
    </w:p>
    <w:p>
      <w:r>
        <w:rPr>
          <w:rFonts w:ascii="Consolas" w:hAnsi="Consolas"/>
          <w:sz w:val="18"/>
        </w:rPr>
        <w:t xml:space="preserve">            Nome Giocatore 1</w:t>
      </w:r>
    </w:p>
    <w:p>
      <w:r>
        <w:rPr>
          <w:rFonts w:ascii="Consolas" w:hAnsi="Consolas"/>
          <w:sz w:val="18"/>
        </w:rPr>
        <w:t xml:space="preserve">          &lt;/label&gt;</w:t>
      </w:r>
    </w:p>
    <w:p>
      <w:r>
        <w:rPr>
          <w:rFonts w:ascii="Consolas" w:hAnsi="Consolas"/>
          <w:sz w:val="18"/>
        </w:rPr>
        <w:t xml:space="preserve">          &lt;input</w:t>
      </w:r>
    </w:p>
    <w:p>
      <w:r>
        <w:rPr>
          <w:rFonts w:ascii="Consolas" w:hAnsi="Consolas"/>
          <w:sz w:val="18"/>
        </w:rPr>
        <w:t xml:space="preserve">            type="text"</w:t>
      </w:r>
    </w:p>
    <w:p>
      <w:r>
        <w:rPr>
          <w:rFonts w:ascii="Consolas" w:hAnsi="Consolas"/>
          <w:sz w:val="18"/>
        </w:rPr>
        <w:t xml:space="preserve">            placeholder="Es: Marco"</w:t>
      </w:r>
    </w:p>
    <w:p>
      <w:r>
        <w:rPr>
          <w:rFonts w:ascii="Consolas" w:hAnsi="Consolas"/>
          <w:sz w:val="18"/>
        </w:rPr>
        <w:t xml:space="preserve">            value={player1Name}</w:t>
      </w:r>
    </w:p>
    <w:p>
      <w:r>
        <w:rPr>
          <w:rFonts w:ascii="Consolas" w:hAnsi="Consolas"/>
          <w:sz w:val="18"/>
        </w:rPr>
        <w:t xml:space="preserve">            onChange={(e) =&gt; setPlayer1Name(e.target.value)}</w:t>
      </w:r>
    </w:p>
    <w:p>
      <w:r>
        <w:rPr>
          <w:rFonts w:ascii="Consolas" w:hAnsi="Consolas"/>
          <w:sz w:val="18"/>
        </w:rPr>
        <w:t xml:space="preserve">            className="w-full px-4 py-2 rounded-xl bg-white/20 border border-white/30 text-white placeholder-white/50 focus:outline-none focus:ring-2 focus:ring-white/50"</w:t>
      </w:r>
    </w:p>
    <w:p>
      <w:r>
        <w:rPr>
          <w:rFonts w:ascii="Consolas" w:hAnsi="Consolas"/>
          <w:sz w:val="18"/>
        </w:rPr>
        <w:t xml:space="preserve">          /&gt;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  &lt;div&gt;</w:t>
      </w:r>
    </w:p>
    <w:p>
      <w:r>
        <w:rPr>
          <w:rFonts w:ascii="Consolas" w:hAnsi="Consolas"/>
          <w:sz w:val="18"/>
        </w:rPr>
        <w:t xml:space="preserve">          &lt;label className="text-sm text-white/70 block mb-1"&gt;</w:t>
      </w:r>
    </w:p>
    <w:p>
      <w:r>
        <w:rPr>
          <w:rFonts w:ascii="Consolas" w:hAnsi="Consolas"/>
          <w:sz w:val="18"/>
        </w:rPr>
        <w:t xml:space="preserve">            Nome Giocatore 2</w:t>
      </w:r>
    </w:p>
    <w:p>
      <w:r>
        <w:rPr>
          <w:rFonts w:ascii="Consolas" w:hAnsi="Consolas"/>
          <w:sz w:val="18"/>
        </w:rPr>
        <w:t xml:space="preserve">          &lt;/label&gt;</w:t>
      </w:r>
    </w:p>
    <w:p>
      <w:r>
        <w:rPr>
          <w:rFonts w:ascii="Consolas" w:hAnsi="Consolas"/>
          <w:sz w:val="18"/>
        </w:rPr>
        <w:t xml:space="preserve">          &lt;input</w:t>
      </w:r>
    </w:p>
    <w:p>
      <w:r>
        <w:rPr>
          <w:rFonts w:ascii="Consolas" w:hAnsi="Consolas"/>
          <w:sz w:val="18"/>
        </w:rPr>
        <w:t xml:space="preserve">            type="text"</w:t>
      </w:r>
    </w:p>
    <w:p>
      <w:r>
        <w:rPr>
          <w:rFonts w:ascii="Consolas" w:hAnsi="Consolas"/>
          <w:sz w:val="18"/>
        </w:rPr>
        <w:t xml:space="preserve">            placeholder="Es: Laura"</w:t>
      </w:r>
    </w:p>
    <w:p>
      <w:r>
        <w:rPr>
          <w:rFonts w:ascii="Consolas" w:hAnsi="Consolas"/>
          <w:sz w:val="18"/>
        </w:rPr>
        <w:t xml:space="preserve">            value={player2Name}</w:t>
      </w:r>
    </w:p>
    <w:p>
      <w:r>
        <w:rPr>
          <w:rFonts w:ascii="Consolas" w:hAnsi="Consolas"/>
          <w:sz w:val="18"/>
        </w:rPr>
        <w:t xml:space="preserve">            onChange={(e) =&gt; setPlayer2Name(e.target.value)}</w:t>
      </w:r>
    </w:p>
    <w:p>
      <w:r>
        <w:rPr>
          <w:rFonts w:ascii="Consolas" w:hAnsi="Consolas"/>
          <w:sz w:val="18"/>
        </w:rPr>
        <w:t xml:space="preserve">            className="w-full px-4 py-2 rounded-xl bg-white/20 border border-white/30 text-white placeholder-white/50 focus:outline-none focus:ring-2 focus:ring-white/50"</w:t>
      </w:r>
    </w:p>
    <w:p>
      <w:r>
        <w:rPr>
          <w:rFonts w:ascii="Consolas" w:hAnsi="Consolas"/>
          <w:sz w:val="18"/>
        </w:rPr>
        <w:t xml:space="preserve">          /&gt;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&lt;/div&gt;</w:t>
      </w:r>
    </w:p>
    <w:p/>
    <w:p>
      <w:r>
        <w:rPr>
          <w:rFonts w:ascii="Consolas" w:hAnsi="Consolas"/>
          <w:sz w:val="18"/>
        </w:rPr>
        <w:t xml:space="preserve">      {/* Categoria */}</w:t>
      </w:r>
    </w:p>
    <w:p>
      <w:r>
        <w:rPr>
          <w:rFonts w:ascii="Consolas" w:hAnsi="Consolas"/>
          <w:sz w:val="18"/>
        </w:rPr>
        <w:t xml:space="preserve">      &lt;div className="mb-6"&gt;</w:t>
      </w:r>
    </w:p>
    <w:p>
      <w:r>
        <w:rPr>
          <w:rFonts w:ascii="Consolas" w:hAnsi="Consolas"/>
          <w:sz w:val="18"/>
        </w:rPr>
        <w:t xml:space="preserve">        &lt;label className="text-sm text-white/70 block mb-2"&gt;Categoria&lt;/label&gt;</w:t>
      </w:r>
    </w:p>
    <w:p>
      <w:r>
        <w:rPr>
          <w:rFonts w:ascii="Consolas" w:hAnsi="Consolas"/>
          <w:sz w:val="18"/>
        </w:rPr>
        <w:t xml:space="preserve">        &lt;div className="grid grid-cols-2 gap-2"&gt;</w:t>
      </w:r>
    </w:p>
    <w:p>
      <w:r>
        <w:rPr>
          <w:rFonts w:ascii="Consolas" w:hAnsi="Consolas"/>
          <w:sz w:val="18"/>
        </w:rPr>
        <w:t xml:space="preserve">          {categories.map((cat) =&gt; (</w:t>
      </w:r>
    </w:p>
    <w:p>
      <w:r>
        <w:rPr>
          <w:rFonts w:ascii="Consolas" w:hAnsi="Consolas"/>
          <w:sz w:val="18"/>
        </w:rPr>
        <w:t xml:space="preserve">            &lt;button</w:t>
      </w:r>
    </w:p>
    <w:p>
      <w:r>
        <w:rPr>
          <w:rFonts w:ascii="Consolas" w:hAnsi="Consolas"/>
          <w:sz w:val="18"/>
        </w:rPr>
        <w:t xml:space="preserve">              key={cat.id}</w:t>
      </w:r>
    </w:p>
    <w:p>
      <w:r>
        <w:rPr>
          <w:rFonts w:ascii="Consolas" w:hAnsi="Consolas"/>
          <w:sz w:val="18"/>
        </w:rPr>
        <w:t xml:space="preserve">              onClick={() =&gt; setCategory(cat.id)}</w:t>
      </w:r>
    </w:p>
    <w:p>
      <w:r>
        <w:rPr>
          <w:rFonts w:ascii="Consolas" w:hAnsi="Consolas"/>
          <w:sz w:val="18"/>
        </w:rPr>
        <w:t xml:space="preserve">              className={`py-2 px-3 rounded-xl text-sm font-medium transition ${</w:t>
      </w:r>
    </w:p>
    <w:p>
      <w:r>
        <w:rPr>
          <w:rFonts w:ascii="Consolas" w:hAnsi="Consolas"/>
          <w:sz w:val="18"/>
        </w:rPr>
        <w:t xml:space="preserve">                category === cat.id</w:t>
      </w:r>
    </w:p>
    <w:p>
      <w:r>
        <w:rPr>
          <w:rFonts w:ascii="Consolas" w:hAnsi="Consolas"/>
          <w:sz w:val="18"/>
        </w:rPr>
        <w:t xml:space="preserve">                  ? "bg-white text-pink-600"</w:t>
      </w:r>
    </w:p>
    <w:p>
      <w:r>
        <w:rPr>
          <w:rFonts w:ascii="Consolas" w:hAnsi="Consolas"/>
          <w:sz w:val="18"/>
        </w:rPr>
        <w:t xml:space="preserve">                  : "bg-white/20 text-white hover:bg-white/30"</w:t>
      </w:r>
    </w:p>
    <w:p>
      <w:r>
        <w:rPr>
          <w:rFonts w:ascii="Consolas" w:hAnsi="Consolas"/>
          <w:sz w:val="18"/>
        </w:rPr>
        <w:t xml:space="preserve">              }`}</w:t>
      </w:r>
    </w:p>
    <w:p>
      <w:r>
        <w:rPr>
          <w:rFonts w:ascii="Consolas" w:hAnsi="Consolas"/>
          <w:sz w:val="18"/>
        </w:rPr>
        <w:t xml:space="preserve">            &gt;</w:t>
      </w:r>
    </w:p>
    <w:p>
      <w:r>
        <w:rPr>
          <w:rFonts w:ascii="Consolas" w:hAnsi="Consolas"/>
          <w:sz w:val="18"/>
        </w:rPr>
        <w:t xml:space="preserve">              {cat.icon} {cat.name.split(" ").slice(1).join(" ")}</w:t>
      </w:r>
    </w:p>
    <w:p>
      <w:r>
        <w:rPr>
          <w:rFonts w:ascii="Consolas" w:hAnsi="Consolas"/>
          <w:sz w:val="18"/>
        </w:rPr>
        <w:t xml:space="preserve">            &lt;/button&gt;</w:t>
      </w:r>
    </w:p>
    <w:p>
      <w:r>
        <w:rPr>
          <w:rFonts w:ascii="Consolas" w:hAnsi="Consolas"/>
          <w:sz w:val="18"/>
        </w:rPr>
        <w:t xml:space="preserve">          ))}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&lt;/div&gt;</w:t>
      </w:r>
    </w:p>
    <w:p/>
    <w:p>
      <w:r>
        <w:rPr>
          <w:rFonts w:ascii="Consolas" w:hAnsi="Consolas"/>
          <w:sz w:val="18"/>
        </w:rPr>
        <w:t xml:space="preserve">      {/* Numero domande */}</w:t>
      </w:r>
    </w:p>
    <w:p>
      <w:r>
        <w:rPr>
          <w:rFonts w:ascii="Consolas" w:hAnsi="Consolas"/>
          <w:sz w:val="18"/>
        </w:rPr>
        <w:t xml:space="preserve">      &lt;div className="mb-6"&gt;</w:t>
      </w:r>
    </w:p>
    <w:p>
      <w:r>
        <w:rPr>
          <w:rFonts w:ascii="Consolas" w:hAnsi="Consolas"/>
          <w:sz w:val="18"/>
        </w:rPr>
        <w:t xml:space="preserve">        &lt;label className="text-sm text-white/70 block mb-2"&gt;</w:t>
      </w:r>
    </w:p>
    <w:p>
      <w:r>
        <w:rPr>
          <w:rFonts w:ascii="Consolas" w:hAnsi="Consolas"/>
          <w:sz w:val="18"/>
        </w:rPr>
        <w:t xml:space="preserve">          Numero domande: &lt;span className="font-bold"&gt;{questionCount}&lt;/span&gt;</w:t>
      </w:r>
    </w:p>
    <w:p>
      <w:r>
        <w:rPr>
          <w:rFonts w:ascii="Consolas" w:hAnsi="Consolas"/>
          <w:sz w:val="18"/>
        </w:rPr>
        <w:t xml:space="preserve">        &lt;/label&gt;</w:t>
      </w:r>
    </w:p>
    <w:p>
      <w:r>
        <w:rPr>
          <w:rFonts w:ascii="Consolas" w:hAnsi="Consolas"/>
          <w:sz w:val="18"/>
        </w:rPr>
        <w:t xml:space="preserve">        &lt;input</w:t>
      </w:r>
    </w:p>
    <w:p>
      <w:r>
        <w:rPr>
          <w:rFonts w:ascii="Consolas" w:hAnsi="Consolas"/>
          <w:sz w:val="18"/>
        </w:rPr>
        <w:t xml:space="preserve">          type="range"</w:t>
      </w:r>
    </w:p>
    <w:p>
      <w:r>
        <w:rPr>
          <w:rFonts w:ascii="Consolas" w:hAnsi="Consolas"/>
          <w:sz w:val="18"/>
        </w:rPr>
        <w:t xml:space="preserve">          min="20"</w:t>
      </w:r>
    </w:p>
    <w:p>
      <w:r>
        <w:rPr>
          <w:rFonts w:ascii="Consolas" w:hAnsi="Consolas"/>
          <w:sz w:val="18"/>
        </w:rPr>
        <w:t xml:space="preserve">          max="40"</w:t>
      </w:r>
    </w:p>
    <w:p>
      <w:r>
        <w:rPr>
          <w:rFonts w:ascii="Consolas" w:hAnsi="Consolas"/>
          <w:sz w:val="18"/>
        </w:rPr>
        <w:t xml:space="preserve">          value={questionCount}</w:t>
      </w:r>
    </w:p>
    <w:p>
      <w:r>
        <w:rPr>
          <w:rFonts w:ascii="Consolas" w:hAnsi="Consolas"/>
          <w:sz w:val="18"/>
        </w:rPr>
        <w:t xml:space="preserve">          onChange={(e) =&gt; setQuestionCount(Number(e.target.value))}</w:t>
      </w:r>
    </w:p>
    <w:p>
      <w:r>
        <w:rPr>
          <w:rFonts w:ascii="Consolas" w:hAnsi="Consolas"/>
          <w:sz w:val="18"/>
        </w:rPr>
        <w:t xml:space="preserve">          className="w-full accent-white"</w:t>
      </w:r>
    </w:p>
    <w:p>
      <w:r>
        <w:rPr>
          <w:rFonts w:ascii="Consolas" w:hAnsi="Consolas"/>
          <w:sz w:val="18"/>
        </w:rPr>
        <w:t xml:space="preserve">        /&gt;</w:t>
      </w:r>
    </w:p>
    <w:p>
      <w:r>
        <w:rPr>
          <w:rFonts w:ascii="Consolas" w:hAnsi="Consolas"/>
          <w:sz w:val="18"/>
        </w:rPr>
        <w:t xml:space="preserve">        &lt;div className="flex justify-between text-xs text-white/50 mt-1"&gt;</w:t>
      </w:r>
    </w:p>
    <w:p>
      <w:r>
        <w:rPr>
          <w:rFonts w:ascii="Consolas" w:hAnsi="Consolas"/>
          <w:sz w:val="18"/>
        </w:rPr>
        <w:t xml:space="preserve">          &lt;span&gt;20&lt;/span&gt;</w:t>
      </w:r>
    </w:p>
    <w:p>
      <w:r>
        <w:rPr>
          <w:rFonts w:ascii="Consolas" w:hAnsi="Consolas"/>
          <w:sz w:val="18"/>
        </w:rPr>
        <w:t xml:space="preserve">          &lt;span&gt;40&lt;/span&gt;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&lt;/div&gt;</w:t>
      </w:r>
    </w:p>
    <w:p/>
    <w:p>
      <w:r>
        <w:rPr>
          <w:rFonts w:ascii="Consolas" w:hAnsi="Consolas"/>
          <w:sz w:val="18"/>
        </w:rPr>
        <w:t xml:space="preserve">      {/* Timer */}</w:t>
      </w:r>
    </w:p>
    <w:p>
      <w:r>
        <w:rPr>
          <w:rFonts w:ascii="Consolas" w:hAnsi="Consolas"/>
          <w:sz w:val="18"/>
        </w:rPr>
        <w:t xml:space="preserve">      &lt;div className="mb-6"&gt;</w:t>
      </w:r>
    </w:p>
    <w:p>
      <w:r>
        <w:rPr>
          <w:rFonts w:ascii="Consolas" w:hAnsi="Consolas"/>
          <w:sz w:val="18"/>
        </w:rPr>
        <w:t xml:space="preserve">        &lt;div className="flex items-center justify-between mb-2"&gt;</w:t>
      </w:r>
    </w:p>
    <w:p>
      <w:r>
        <w:rPr>
          <w:rFonts w:ascii="Consolas" w:hAnsi="Consolas"/>
          <w:sz w:val="18"/>
        </w:rPr>
        <w:t xml:space="preserve">          &lt;label className="text-sm text-white/70"&gt;Timer per risposta&lt;/label&gt;</w:t>
      </w:r>
    </w:p>
    <w:p>
      <w:r>
        <w:rPr>
          <w:rFonts w:ascii="Consolas" w:hAnsi="Consolas"/>
          <w:sz w:val="18"/>
        </w:rPr>
        <w:t xml:space="preserve">          &lt;button</w:t>
      </w:r>
    </w:p>
    <w:p>
      <w:r>
        <w:rPr>
          <w:rFonts w:ascii="Consolas" w:hAnsi="Consolas"/>
          <w:sz w:val="18"/>
        </w:rPr>
        <w:t xml:space="preserve">            onClick={() =&gt; setTimerEnabled(!timerEnabled)}</w:t>
      </w:r>
    </w:p>
    <w:p>
      <w:r>
        <w:rPr>
          <w:rFonts w:ascii="Consolas" w:hAnsi="Consolas"/>
          <w:sz w:val="18"/>
        </w:rPr>
        <w:t xml:space="preserve">            aria-label={timerEnabled ? "Disabilita timer" : "Abilita timer"}</w:t>
      </w:r>
    </w:p>
    <w:p>
      <w:r>
        <w:rPr>
          <w:rFonts w:ascii="Consolas" w:hAnsi="Consolas"/>
          <w:sz w:val="18"/>
        </w:rPr>
        <w:t xml:space="preserve">            className={`w-12 h-6 rounded-full transition ${</w:t>
      </w:r>
    </w:p>
    <w:p>
      <w:r>
        <w:rPr>
          <w:rFonts w:ascii="Consolas" w:hAnsi="Consolas"/>
          <w:sz w:val="18"/>
        </w:rPr>
        <w:t xml:space="preserve">              timerEnabled ? "bg-green-400" : "bg-white/30"</w:t>
      </w:r>
    </w:p>
    <w:p>
      <w:r>
        <w:rPr>
          <w:rFonts w:ascii="Consolas" w:hAnsi="Consolas"/>
          <w:sz w:val="18"/>
        </w:rPr>
        <w:t xml:space="preserve">            }`}</w:t>
      </w:r>
    </w:p>
    <w:p>
      <w:r>
        <w:rPr>
          <w:rFonts w:ascii="Consolas" w:hAnsi="Consolas"/>
          <w:sz w:val="18"/>
        </w:rPr>
        <w:t xml:space="preserve">          &gt;</w:t>
      </w:r>
    </w:p>
    <w:p>
      <w:r>
        <w:rPr>
          <w:rFonts w:ascii="Consolas" w:hAnsi="Consolas"/>
          <w:sz w:val="18"/>
        </w:rPr>
        <w:t xml:space="preserve">            &lt;div</w:t>
      </w:r>
    </w:p>
    <w:p>
      <w:r>
        <w:rPr>
          <w:rFonts w:ascii="Consolas" w:hAnsi="Consolas"/>
          <w:sz w:val="18"/>
        </w:rPr>
        <w:t xml:space="preserve">              className={`w-5 h-5 bg-white rounded-full shadow transition-transform ${</w:t>
      </w:r>
    </w:p>
    <w:p>
      <w:r>
        <w:rPr>
          <w:rFonts w:ascii="Consolas" w:hAnsi="Consolas"/>
          <w:sz w:val="18"/>
        </w:rPr>
        <w:t xml:space="preserve">                timerEnabled ? "translate-x-6" : "translate-x-0.5"</w:t>
      </w:r>
    </w:p>
    <w:p>
      <w:r>
        <w:rPr>
          <w:rFonts w:ascii="Consolas" w:hAnsi="Consolas"/>
          <w:sz w:val="18"/>
        </w:rPr>
        <w:t xml:space="preserve">              }`}</w:t>
      </w:r>
    </w:p>
    <w:p>
      <w:r>
        <w:rPr>
          <w:rFonts w:ascii="Consolas" w:hAnsi="Consolas"/>
          <w:sz w:val="18"/>
        </w:rPr>
        <w:t xml:space="preserve">            /&gt;</w:t>
      </w:r>
    </w:p>
    <w:p>
      <w:r>
        <w:rPr>
          <w:rFonts w:ascii="Consolas" w:hAnsi="Consolas"/>
          <w:sz w:val="18"/>
        </w:rPr>
        <w:t xml:space="preserve">          &lt;/button&gt;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  {timerEnabled &amp;&amp; (</w:t>
      </w:r>
    </w:p>
    <w:p>
      <w:r>
        <w:rPr>
          <w:rFonts w:ascii="Consolas" w:hAnsi="Consolas"/>
          <w:sz w:val="18"/>
        </w:rPr>
        <w:t xml:space="preserve">          &lt;div className="flex items-center gap-2"&gt;</w:t>
      </w:r>
    </w:p>
    <w:p>
      <w:r>
        <w:rPr>
          <w:rFonts w:ascii="Consolas" w:hAnsi="Consolas"/>
          <w:sz w:val="18"/>
        </w:rPr>
        <w:t xml:space="preserve">            &lt;input</w:t>
      </w:r>
    </w:p>
    <w:p>
      <w:r>
        <w:rPr>
          <w:rFonts w:ascii="Consolas" w:hAnsi="Consolas"/>
          <w:sz w:val="18"/>
        </w:rPr>
        <w:t xml:space="preserve">              type="range"</w:t>
      </w:r>
    </w:p>
    <w:p>
      <w:r>
        <w:rPr>
          <w:rFonts w:ascii="Consolas" w:hAnsi="Consolas"/>
          <w:sz w:val="18"/>
        </w:rPr>
        <w:t xml:space="preserve">              min="5"</w:t>
      </w:r>
    </w:p>
    <w:p>
      <w:r>
        <w:rPr>
          <w:rFonts w:ascii="Consolas" w:hAnsi="Consolas"/>
          <w:sz w:val="18"/>
        </w:rPr>
        <w:t xml:space="preserve">              max="30"</w:t>
      </w:r>
    </w:p>
    <w:p>
      <w:r>
        <w:rPr>
          <w:rFonts w:ascii="Consolas" w:hAnsi="Consolas"/>
          <w:sz w:val="18"/>
        </w:rPr>
        <w:t xml:space="preserve">              value={timerSeconds}</w:t>
      </w:r>
    </w:p>
    <w:p>
      <w:r>
        <w:rPr>
          <w:rFonts w:ascii="Consolas" w:hAnsi="Consolas"/>
          <w:sz w:val="18"/>
        </w:rPr>
        <w:t xml:space="preserve">              onChange={(e) =&gt; setTimerSeconds(Number(e.target.value))}</w:t>
      </w:r>
    </w:p>
    <w:p>
      <w:r>
        <w:rPr>
          <w:rFonts w:ascii="Consolas" w:hAnsi="Consolas"/>
          <w:sz w:val="18"/>
        </w:rPr>
        <w:t xml:space="preserve">              className="flex-1 accent-white"</w:t>
      </w:r>
    </w:p>
    <w:p>
      <w:r>
        <w:rPr>
          <w:rFonts w:ascii="Consolas" w:hAnsi="Consolas"/>
          <w:sz w:val="18"/>
        </w:rPr>
        <w:t xml:space="preserve">            /&gt;</w:t>
      </w:r>
    </w:p>
    <w:p>
      <w:r>
        <w:rPr>
          <w:rFonts w:ascii="Consolas" w:hAnsi="Consolas"/>
          <w:sz w:val="18"/>
        </w:rPr>
        <w:t xml:space="preserve">            &lt;span className="text-sm font-bold w-12"&gt;{timerSeconds}s&lt;/span&gt;</w:t>
      </w:r>
    </w:p>
    <w:p>
      <w:r>
        <w:rPr>
          <w:rFonts w:ascii="Consolas" w:hAnsi="Consolas"/>
          <w:sz w:val="18"/>
        </w:rPr>
        <w:t xml:space="preserve">          &lt;/div&gt;</w:t>
      </w:r>
    </w:p>
    <w:p>
      <w:r>
        <w:rPr>
          <w:rFonts w:ascii="Consolas" w:hAnsi="Consolas"/>
          <w:sz w:val="18"/>
        </w:rPr>
        <w:t xml:space="preserve">        )}</w:t>
      </w:r>
    </w:p>
    <w:p>
      <w:r>
        <w:rPr>
          <w:rFonts w:ascii="Consolas" w:hAnsi="Consolas"/>
          <w:sz w:val="18"/>
        </w:rPr>
        <w:t xml:space="preserve">      &lt;/div&gt;</w:t>
      </w:r>
    </w:p>
    <w:p/>
    <w:p>
      <w:r>
        <w:rPr>
          <w:rFonts w:ascii="Consolas" w:hAnsi="Consolas"/>
          <w:sz w:val="18"/>
        </w:rPr>
        <w:t xml:space="preserve">      &lt;button</w:t>
      </w:r>
    </w:p>
    <w:p>
      <w:r>
        <w:rPr>
          <w:rFonts w:ascii="Consolas" w:hAnsi="Consolas"/>
          <w:sz w:val="18"/>
        </w:rPr>
        <w:t xml:space="preserve">        onClick={handleStart}</w:t>
      </w:r>
    </w:p>
    <w:p>
      <w:r>
        <w:rPr>
          <w:rFonts w:ascii="Consolas" w:hAnsi="Consolas"/>
          <w:sz w:val="18"/>
        </w:rPr>
        <w:t xml:space="preserve">        className="bg-white text-pink-600 px-6 py-3 rounded-xl font-semibold shadow-lg w-full hover:bg-pink-50 transition"</w:t>
      </w:r>
    </w:p>
    <w:p>
      <w:r>
        <w:rPr>
          <w:rFonts w:ascii="Consolas" w:hAnsi="Consolas"/>
          <w:sz w:val="18"/>
        </w:rPr>
        <w:t xml:space="preserve">      &gt;</w:t>
      </w:r>
    </w:p>
    <w:p>
      <w:r>
        <w:rPr>
          <w:rFonts w:ascii="Consolas" w:hAnsi="Consolas"/>
          <w:sz w:val="18"/>
        </w:rPr>
        <w:t xml:space="preserve">        Inizia il Quiz! 💕</w:t>
      </w:r>
    </w:p>
    <w:p>
      <w:r>
        <w:rPr>
          <w:rFonts w:ascii="Consolas" w:hAnsi="Consolas"/>
          <w:sz w:val="18"/>
        </w:rPr>
        <w:t xml:space="preserve">      &lt;/button&gt;</w:t>
      </w:r>
    </w:p>
    <w:p>
      <w:r>
        <w:rPr>
          <w:rFonts w:ascii="Consolas" w:hAnsi="Consolas"/>
          <w:sz w:val="18"/>
        </w:rPr>
        <w:t xml:space="preserve">    &lt;/motion.div&gt;</w:t>
      </w:r>
    </w:p>
    <w:p>
      <w:r>
        <w:rPr>
          <w:rFonts w:ascii="Consolas" w:hAnsi="Consolas"/>
          <w:sz w:val="18"/>
        </w:rPr>
        <w:t xml:space="preserve">  );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Normal"/>
      </w:pPr>
    </w:p>
    <w:p>
      <w:pPr>
        <w:pStyle w:val="Heading4"/>
      </w:pPr>
      <w:r>
        <w:t></w:t>
      </w:r>
    </w:p>
    <w:p>
      <w:pPr>
        <w:pStyle w:val="Heading4"/>
      </w:pPr>
      <w:r>
        <w:t>3. UX Dinamica: QuestionCard e Transizioni</w:t>
      </w:r>
    </w:p>
    <w:p>
      <w:pPr>
        <w:pStyle w:val="Normal"/>
      </w:pPr>
      <w:r>
        <w:t>La QuestionCard utilizza AnimatePresence per creare transizioni fluide tra una domanda e l'altra. Questo piccolo dettaglio migliora drasticamente la percezione di qualità dell'app. La barra di progresso fornisce un feedback visivo immediato sullo stato della partita.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r>
        <w:rPr>
          <w:rFonts w:ascii="Consolas" w:hAnsi="Consolas"/>
          <w:sz w:val="18"/>
        </w:rPr>
        <w:t>// src/components/QuestionCard.jsx</w:t>
      </w:r>
    </w:p>
    <w:p>
      <w:r>
        <w:rPr>
          <w:rFonts w:ascii="Consolas" w:hAnsi="Consolas"/>
          <w:sz w:val="18"/>
        </w:rPr>
        <w:t>import { useEffect, useState, useCallback, useRef } from "react";</w:t>
      </w:r>
    </w:p>
    <w:p>
      <w:r>
        <w:rPr>
          <w:rFonts w:ascii="Consolas" w:hAnsi="Consolas"/>
          <w:sz w:val="18"/>
        </w:rPr>
        <w:t>import { motion, AnimatePresence } from "framer-motion";</w:t>
      </w:r>
    </w:p>
    <w:p/>
    <w:p>
      <w:r>
        <w:rPr>
          <w:rFonts w:ascii="Consolas" w:hAnsi="Consolas"/>
          <w:sz w:val="18"/>
        </w:rPr>
        <w:t>export default function QuestionCard({</w:t>
      </w:r>
    </w:p>
    <w:p>
      <w:r>
        <w:rPr>
          <w:rFonts w:ascii="Consolas" w:hAnsi="Consolas"/>
          <w:sz w:val="18"/>
        </w:rPr>
        <w:t xml:space="preserve">  question,</w:t>
      </w:r>
    </w:p>
    <w:p>
      <w:r>
        <w:rPr>
          <w:rFonts w:ascii="Consolas" w:hAnsi="Consolas"/>
          <w:sz w:val="18"/>
        </w:rPr>
        <w:t xml:space="preserve">  onSelect,</w:t>
      </w:r>
    </w:p>
    <w:p>
      <w:r>
        <w:rPr>
          <w:rFonts w:ascii="Consolas" w:hAnsi="Consolas"/>
          <w:sz w:val="18"/>
        </w:rPr>
        <w:t xml:space="preserve">  player,</w:t>
      </w:r>
    </w:p>
    <w:p>
      <w:r>
        <w:rPr>
          <w:rFonts w:ascii="Consolas" w:hAnsi="Consolas"/>
          <w:sz w:val="18"/>
        </w:rPr>
        <w:t xml:space="preserve">  currentIndex,</w:t>
      </w:r>
    </w:p>
    <w:p>
      <w:r>
        <w:rPr>
          <w:rFonts w:ascii="Consolas" w:hAnsi="Consolas"/>
          <w:sz w:val="18"/>
        </w:rPr>
        <w:t xml:space="preserve">  totalQuestions,</w:t>
      </w:r>
    </w:p>
    <w:p>
      <w:r>
        <w:rPr>
          <w:rFonts w:ascii="Consolas" w:hAnsi="Consolas"/>
          <w:sz w:val="18"/>
        </w:rPr>
        <w:t xml:space="preserve">  timerEnabled = false,</w:t>
      </w:r>
    </w:p>
    <w:p>
      <w:r>
        <w:rPr>
          <w:rFonts w:ascii="Consolas" w:hAnsi="Consolas"/>
          <w:sz w:val="18"/>
        </w:rPr>
        <w:t xml:space="preserve">  timerSeconds = 10,</w:t>
      </w:r>
    </w:p>
    <w:p>
      <w:r>
        <w:rPr>
          <w:rFonts w:ascii="Consolas" w:hAnsi="Consolas"/>
          <w:sz w:val="18"/>
        </w:rPr>
        <w:t xml:space="preserve">  onTimeout,</w:t>
      </w:r>
    </w:p>
    <w:p>
      <w:r>
        <w:rPr>
          <w:rFonts w:ascii="Consolas" w:hAnsi="Consolas"/>
          <w:sz w:val="18"/>
        </w:rPr>
        <w:t>}) {</w:t>
      </w:r>
    </w:p>
    <w:p>
      <w:r>
        <w:rPr>
          <w:rFonts w:ascii="Consolas" w:hAnsi="Consolas"/>
          <w:sz w:val="18"/>
        </w:rPr>
        <w:t xml:space="preserve">  const [timeLeft, setTimeLeft] = useState(timerSeconds);</w:t>
      </w:r>
    </w:p>
    <w:p>
      <w:r>
        <w:rPr>
          <w:rFonts w:ascii="Consolas" w:hAnsi="Consolas"/>
          <w:sz w:val="18"/>
        </w:rPr>
        <w:t xml:space="preserve">  const questionRef = useRef(question);</w:t>
      </w:r>
    </w:p>
    <w:p>
      <w:r>
        <w:rPr>
          <w:rFonts w:ascii="Consolas" w:hAnsi="Consolas"/>
          <w:sz w:val="18"/>
        </w:rPr>
        <w:t xml:space="preserve">  const hasAnsweredRef = useRef(false);</w:t>
      </w:r>
    </w:p>
    <w:p/>
    <w:p>
      <w:r>
        <w:rPr>
          <w:rFonts w:ascii="Consolas" w:hAnsi="Consolas"/>
          <w:sz w:val="18"/>
        </w:rPr>
        <w:t xml:space="preserve">  // Aggiorna la ref quando cambia la domanda</w:t>
      </w:r>
    </w:p>
    <w:p>
      <w:r>
        <w:rPr>
          <w:rFonts w:ascii="Consolas" w:hAnsi="Consolas"/>
          <w:sz w:val="18"/>
        </w:rPr>
        <w:t xml:space="preserve">  useEffect(() =&gt; {</w:t>
      </w:r>
    </w:p>
    <w:p>
      <w:r>
        <w:rPr>
          <w:rFonts w:ascii="Consolas" w:hAnsi="Consolas"/>
          <w:sz w:val="18"/>
        </w:rPr>
        <w:t xml:space="preserve">    questionRef.current = question;</w:t>
      </w:r>
    </w:p>
    <w:p>
      <w:r>
        <w:rPr>
          <w:rFonts w:ascii="Consolas" w:hAnsi="Consolas"/>
          <w:sz w:val="18"/>
        </w:rPr>
        <w:t xml:space="preserve">    hasAnsweredRef.current = false;</w:t>
      </w:r>
    </w:p>
    <w:p>
      <w:r>
        <w:rPr>
          <w:rFonts w:ascii="Consolas" w:hAnsi="Consolas"/>
          <w:sz w:val="18"/>
        </w:rPr>
        <w:t xml:space="preserve">  }, [question]);</w:t>
      </w:r>
    </w:p>
    <w:p/>
    <w:p>
      <w:r>
        <w:rPr>
          <w:rFonts w:ascii="Consolas" w:hAnsi="Consolas"/>
          <w:sz w:val="18"/>
        </w:rPr>
        <w:t xml:space="preserve">  const handleSelect = useCallback(</w:t>
      </w:r>
    </w:p>
    <w:p>
      <w:r>
        <w:rPr>
          <w:rFonts w:ascii="Consolas" w:hAnsi="Consolas"/>
          <w:sz w:val="18"/>
        </w:rPr>
        <w:t xml:space="preserve">    (answer) =&gt; {</w:t>
      </w:r>
    </w:p>
    <w:p>
      <w:r>
        <w:rPr>
          <w:rFonts w:ascii="Consolas" w:hAnsi="Consolas"/>
          <w:sz w:val="18"/>
        </w:rPr>
        <w:t xml:space="preserve">      if (hasAnsweredRef.current) return;</w:t>
      </w:r>
    </w:p>
    <w:p>
      <w:r>
        <w:rPr>
          <w:rFonts w:ascii="Consolas" w:hAnsi="Consolas"/>
          <w:sz w:val="18"/>
        </w:rPr>
        <w:t xml:space="preserve">      hasAnsweredRef.current = true;</w:t>
      </w:r>
    </w:p>
    <w:p>
      <w:r>
        <w:rPr>
          <w:rFonts w:ascii="Consolas" w:hAnsi="Consolas"/>
          <w:sz w:val="18"/>
        </w:rPr>
        <w:t xml:space="preserve">      onSelect(answer);</w:t>
      </w:r>
    </w:p>
    <w:p>
      <w:r>
        <w:rPr>
          <w:rFonts w:ascii="Consolas" w:hAnsi="Consolas"/>
          <w:sz w:val="18"/>
        </w:rPr>
        <w:t xml:space="preserve">    },</w:t>
      </w:r>
    </w:p>
    <w:p>
      <w:r>
        <w:rPr>
          <w:rFonts w:ascii="Consolas" w:hAnsi="Consolas"/>
          <w:sz w:val="18"/>
        </w:rPr>
        <w:t xml:space="preserve">    [onSelect],</w:t>
      </w:r>
    </w:p>
    <w:p>
      <w:r>
        <w:rPr>
          <w:rFonts w:ascii="Consolas" w:hAnsi="Consolas"/>
          <w:sz w:val="18"/>
        </w:rPr>
        <w:t xml:space="preserve">  );</w:t>
      </w:r>
    </w:p>
    <w:p/>
    <w:p>
      <w:r>
        <w:rPr>
          <w:rFonts w:ascii="Consolas" w:hAnsi="Consolas"/>
          <w:sz w:val="18"/>
        </w:rPr>
        <w:t xml:space="preserve">  const handleTimeout = useCallback(() =&gt; {</w:t>
      </w:r>
    </w:p>
    <w:p>
      <w:r>
        <w:rPr>
          <w:rFonts w:ascii="Consolas" w:hAnsi="Consolas"/>
          <w:sz w:val="18"/>
        </w:rPr>
        <w:t xml:space="preserve">    if (hasAnsweredRef.current) return;</w:t>
      </w:r>
    </w:p>
    <w:p/>
    <w:p>
      <w:r>
        <w:rPr>
          <w:rFonts w:ascii="Consolas" w:hAnsi="Consolas"/>
          <w:sz w:val="18"/>
        </w:rPr>
        <w:t xml:space="preserve">    if (onTimeout) {</w:t>
      </w:r>
    </w:p>
    <w:p>
      <w:r>
        <w:rPr>
          <w:rFonts w:ascii="Consolas" w:hAnsi="Consolas"/>
          <w:sz w:val="18"/>
        </w:rPr>
        <w:t xml:space="preserve">      hasAnsweredRef.current = true;</w:t>
      </w:r>
    </w:p>
    <w:p>
      <w:r>
        <w:rPr>
          <w:rFonts w:ascii="Consolas" w:hAnsi="Consolas"/>
          <w:sz w:val="18"/>
        </w:rPr>
        <w:t xml:space="preserve">      onTimeout();</w:t>
      </w:r>
    </w:p>
    <w:p>
      <w:r>
        <w:rPr>
          <w:rFonts w:ascii="Consolas" w:hAnsi="Consolas"/>
          <w:sz w:val="18"/>
        </w:rPr>
        <w:t xml:space="preserve">    } else {</w:t>
      </w:r>
    </w:p>
    <w:p>
      <w:r>
        <w:rPr>
          <w:rFonts w:ascii="Consolas" w:hAnsi="Consolas"/>
          <w:sz w:val="18"/>
        </w:rPr>
        <w:t xml:space="preserve">      const currentQuestion = questionRef.current;</w:t>
      </w:r>
    </w:p>
    <w:p>
      <w:r>
        <w:rPr>
          <w:rFonts w:ascii="Consolas" w:hAnsi="Consolas"/>
          <w:sz w:val="18"/>
        </w:rPr>
        <w:t xml:space="preserve">      if (currentQuestion?.options?.length) {</w:t>
      </w:r>
    </w:p>
    <w:p>
      <w:r>
        <w:rPr>
          <w:rFonts w:ascii="Consolas" w:hAnsi="Consolas"/>
          <w:sz w:val="18"/>
        </w:rPr>
        <w:t xml:space="preserve">        // Seleziona una risposta random se scade il tempo</w:t>
      </w:r>
    </w:p>
    <w:p>
      <w:r>
        <w:rPr>
          <w:rFonts w:ascii="Consolas" w:hAnsi="Consolas"/>
          <w:sz w:val="18"/>
        </w:rPr>
        <w:t xml:space="preserve">        const randomAnswer =</w:t>
      </w:r>
    </w:p>
    <w:p>
      <w:r>
        <w:rPr>
          <w:rFonts w:ascii="Consolas" w:hAnsi="Consolas"/>
          <w:sz w:val="18"/>
        </w:rPr>
        <w:t xml:space="preserve">          currentQuestion.options[</w:t>
      </w:r>
    </w:p>
    <w:p>
      <w:r>
        <w:rPr>
          <w:rFonts w:ascii="Consolas" w:hAnsi="Consolas"/>
          <w:sz w:val="18"/>
        </w:rPr>
        <w:t xml:space="preserve">            Math.floor(Math.random() * currentQuestion.options.length)</w:t>
      </w:r>
    </w:p>
    <w:p>
      <w:r>
        <w:rPr>
          <w:rFonts w:ascii="Consolas" w:hAnsi="Consolas"/>
          <w:sz w:val="18"/>
        </w:rPr>
        <w:t xml:space="preserve">          ];</w:t>
      </w:r>
    </w:p>
    <w:p>
      <w:r>
        <w:rPr>
          <w:rFonts w:ascii="Consolas" w:hAnsi="Consolas"/>
          <w:sz w:val="18"/>
        </w:rPr>
        <w:t xml:space="preserve">        hasAnsweredRef.current = true;</w:t>
      </w:r>
    </w:p>
    <w:p>
      <w:r>
        <w:rPr>
          <w:rFonts w:ascii="Consolas" w:hAnsi="Consolas"/>
          <w:sz w:val="18"/>
        </w:rPr>
        <w:t xml:space="preserve">        onSelect(randomAnswer);</w:t>
      </w:r>
    </w:p>
    <w:p>
      <w:r>
        <w:rPr>
          <w:rFonts w:ascii="Consolas" w:hAnsi="Consolas"/>
          <w:sz w:val="18"/>
        </w:rPr>
        <w:t xml:space="preserve">      }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}, [onTimeout, onSelect]);</w:t>
      </w:r>
    </w:p>
    <w:p/>
    <w:p>
      <w:r>
        <w:rPr>
          <w:rFonts w:ascii="Consolas" w:hAnsi="Consolas"/>
          <w:sz w:val="18"/>
        </w:rPr>
        <w:t xml:space="preserve">  useEffect(() =&gt; {</w:t>
      </w:r>
    </w:p>
    <w:p>
      <w:r>
        <w:rPr>
          <w:rFonts w:ascii="Consolas" w:hAnsi="Consolas"/>
          <w:sz w:val="18"/>
        </w:rPr>
        <w:t xml:space="preserve">    if (!timerEnabled || !question) return;</w:t>
      </w:r>
    </w:p>
    <w:p/>
    <w:p>
      <w:r>
        <w:rPr>
          <w:rFonts w:ascii="Consolas" w:hAnsi="Consolas"/>
          <w:sz w:val="18"/>
        </w:rPr>
        <w:t xml:space="preserve">    setTimeLeft(timerSeconds);</w:t>
      </w:r>
    </w:p>
    <w:p>
      <w:r>
        <w:rPr>
          <w:rFonts w:ascii="Consolas" w:hAnsi="Consolas"/>
          <w:sz w:val="18"/>
        </w:rPr>
        <w:t xml:space="preserve">    hasAnsweredRef.current = false;</w:t>
      </w:r>
    </w:p>
    <w:p/>
    <w:p>
      <w:r>
        <w:rPr>
          <w:rFonts w:ascii="Consolas" w:hAnsi="Consolas"/>
          <w:sz w:val="18"/>
        </w:rPr>
        <w:t xml:space="preserve">    const interval = setInterval(() =&gt; {</w:t>
      </w:r>
    </w:p>
    <w:p>
      <w:r>
        <w:rPr>
          <w:rFonts w:ascii="Consolas" w:hAnsi="Consolas"/>
          <w:sz w:val="18"/>
        </w:rPr>
        <w:t xml:space="preserve">      setTimeLeft((prev) =&gt; {</w:t>
      </w:r>
    </w:p>
    <w:p>
      <w:r>
        <w:rPr>
          <w:rFonts w:ascii="Consolas" w:hAnsi="Consolas"/>
          <w:sz w:val="18"/>
        </w:rPr>
        <w:t xml:space="preserve">        if (prev &lt;= 1) {</w:t>
      </w:r>
    </w:p>
    <w:p>
      <w:r>
        <w:rPr>
          <w:rFonts w:ascii="Consolas" w:hAnsi="Consolas"/>
          <w:sz w:val="18"/>
        </w:rPr>
        <w:t xml:space="preserve">          clearInterval(interval);</w:t>
      </w:r>
    </w:p>
    <w:p>
      <w:r>
        <w:rPr>
          <w:rFonts w:ascii="Consolas" w:hAnsi="Consolas"/>
          <w:sz w:val="18"/>
        </w:rPr>
        <w:t xml:space="preserve">          handleTimeout();</w:t>
      </w:r>
    </w:p>
    <w:p>
      <w:r>
        <w:rPr>
          <w:rFonts w:ascii="Consolas" w:hAnsi="Consolas"/>
          <w:sz w:val="18"/>
        </w:rPr>
        <w:t xml:space="preserve">          return 0;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    return prev - 1;</w:t>
      </w:r>
    </w:p>
    <w:p>
      <w:r>
        <w:rPr>
          <w:rFonts w:ascii="Consolas" w:hAnsi="Consolas"/>
          <w:sz w:val="18"/>
        </w:rPr>
        <w:t xml:space="preserve">      });</w:t>
      </w:r>
    </w:p>
    <w:p>
      <w:r>
        <w:rPr>
          <w:rFonts w:ascii="Consolas" w:hAnsi="Consolas"/>
          <w:sz w:val="18"/>
        </w:rPr>
        <w:t xml:space="preserve">    }, 1000);</w:t>
      </w:r>
    </w:p>
    <w:p/>
    <w:p>
      <w:r>
        <w:rPr>
          <w:rFonts w:ascii="Consolas" w:hAnsi="Consolas"/>
          <w:sz w:val="18"/>
        </w:rPr>
        <w:t xml:space="preserve">    return () =&gt; clearInterval(interval);</w:t>
      </w:r>
    </w:p>
    <w:p>
      <w:r>
        <w:rPr>
          <w:rFonts w:ascii="Consolas" w:hAnsi="Consolas"/>
          <w:sz w:val="18"/>
        </w:rPr>
        <w:t xml:space="preserve">  }, [timerEnabled, timerSeconds, question?.id, handleTimeout]);</w:t>
      </w:r>
    </w:p>
    <w:p/>
    <w:p>
      <w:r>
        <w:rPr>
          <w:rFonts w:ascii="Consolas" w:hAnsi="Consolas"/>
          <w:sz w:val="18"/>
        </w:rPr>
        <w:t xml:space="preserve">  // Early return DOPO tutti gli hooks</w:t>
      </w:r>
    </w:p>
    <w:p>
      <w:r>
        <w:rPr>
          <w:rFonts w:ascii="Consolas" w:hAnsi="Consolas"/>
          <w:sz w:val="18"/>
        </w:rPr>
        <w:t xml:space="preserve">  if (!question) {</w:t>
      </w:r>
    </w:p>
    <w:p>
      <w:r>
        <w:rPr>
          <w:rFonts w:ascii="Consolas" w:hAnsi="Consolas"/>
          <w:sz w:val="18"/>
        </w:rPr>
        <w:t xml:space="preserve">    return null;</w:t>
      </w:r>
    </w:p>
    <w:p>
      <w:r>
        <w:rPr>
          <w:rFonts w:ascii="Consolas" w:hAnsi="Consolas"/>
          <w:sz w:val="18"/>
        </w:rPr>
        <w:t xml:space="preserve">  }</w:t>
      </w:r>
    </w:p>
    <w:p/>
    <w:p>
      <w:r>
        <w:rPr>
          <w:rFonts w:ascii="Consolas" w:hAnsi="Consolas"/>
          <w:sz w:val="18"/>
        </w:rPr>
        <w:t xml:space="preserve">  const progress = ((currentIndex + 1) / totalQuestions) * 100;</w:t>
      </w:r>
    </w:p>
    <w:p>
      <w:r>
        <w:rPr>
          <w:rFonts w:ascii="Consolas" w:hAnsi="Consolas"/>
          <w:sz w:val="18"/>
        </w:rPr>
        <w:t xml:space="preserve">  const timerProgress = (timeLeft / timerSeconds) * 100;</w:t>
      </w:r>
    </w:p>
    <w:p/>
    <w:p>
      <w:r>
        <w:rPr>
          <w:rFonts w:ascii="Consolas" w:hAnsi="Consolas"/>
          <w:sz w:val="18"/>
        </w:rPr>
        <w:t xml:space="preserve">  return (</w:t>
      </w:r>
    </w:p>
    <w:p>
      <w:r>
        <w:rPr>
          <w:rFonts w:ascii="Consolas" w:hAnsi="Consolas"/>
          <w:sz w:val="18"/>
        </w:rPr>
        <w:t xml:space="preserve">    &lt;motion.div</w:t>
      </w:r>
    </w:p>
    <w:p>
      <w:r>
        <w:rPr>
          <w:rFonts w:ascii="Consolas" w:hAnsi="Consolas"/>
          <w:sz w:val="18"/>
        </w:rPr>
        <w:t xml:space="preserve">      className="glass p-8 rounded-3xl max-w-md w-full text-center text-white"</w:t>
      </w:r>
    </w:p>
    <w:p>
      <w:r>
        <w:rPr>
          <w:rFonts w:ascii="Consolas" w:hAnsi="Consolas"/>
          <w:sz w:val="18"/>
        </w:rPr>
        <w:t xml:space="preserve">      initial={{ opacity: 0, y: 40 }}</w:t>
      </w:r>
    </w:p>
    <w:p>
      <w:r>
        <w:rPr>
          <w:rFonts w:ascii="Consolas" w:hAnsi="Consolas"/>
          <w:sz w:val="18"/>
        </w:rPr>
        <w:t xml:space="preserve">      animate={{ opacity: 1, y: 0 }}</w:t>
      </w:r>
    </w:p>
    <w:p>
      <w:r>
        <w:rPr>
          <w:rFonts w:ascii="Consolas" w:hAnsi="Consolas"/>
          <w:sz w:val="18"/>
        </w:rPr>
        <w:t xml:space="preserve">      exit={{ opacity: 0, y: -40 }}</w:t>
      </w:r>
    </w:p>
    <w:p>
      <w:r>
        <w:rPr>
          <w:rFonts w:ascii="Consolas" w:hAnsi="Consolas"/>
          <w:sz w:val="18"/>
        </w:rPr>
        <w:t xml:space="preserve">      transition={{ duration: 0.35 }}</w:t>
      </w:r>
    </w:p>
    <w:p>
      <w:r>
        <w:rPr>
          <w:rFonts w:ascii="Consolas" w:hAnsi="Consolas"/>
          <w:sz w:val="18"/>
        </w:rPr>
        <w:t xml:space="preserve">    &gt;</w:t>
      </w:r>
    </w:p>
    <w:p>
      <w:r>
        <w:rPr>
          <w:rFonts w:ascii="Consolas" w:hAnsi="Consolas"/>
          <w:sz w:val="18"/>
        </w:rPr>
        <w:t xml:space="preserve">      {/* Progress bar - non si ri-renderizza */}</w:t>
      </w:r>
    </w:p>
    <w:p>
      <w:r>
        <w:rPr>
          <w:rFonts w:ascii="Consolas" w:hAnsi="Consolas"/>
          <w:sz w:val="18"/>
        </w:rPr>
        <w:t xml:space="preserve">      &lt;div className="mb-4"&gt;</w:t>
      </w:r>
    </w:p>
    <w:p>
      <w:r>
        <w:rPr>
          <w:rFonts w:ascii="Consolas" w:hAnsi="Consolas"/>
          <w:sz w:val="18"/>
        </w:rPr>
        <w:t xml:space="preserve">        &lt;div className="flex justify-between text-sm text-white/70 mb-1"&gt;</w:t>
      </w:r>
    </w:p>
    <w:p>
      <w:r>
        <w:rPr>
          <w:rFonts w:ascii="Consolas" w:hAnsi="Consolas"/>
          <w:sz w:val="18"/>
        </w:rPr>
        <w:t xml:space="preserve">          &lt;span&gt;{player}&lt;/span&gt;</w:t>
      </w:r>
    </w:p>
    <w:p>
      <w:r>
        <w:rPr>
          <w:rFonts w:ascii="Consolas" w:hAnsi="Consolas"/>
          <w:sz w:val="18"/>
        </w:rPr>
        <w:t xml:space="preserve">          &lt;span&gt;</w:t>
      </w:r>
    </w:p>
    <w:p>
      <w:r>
        <w:rPr>
          <w:rFonts w:ascii="Consolas" w:hAnsi="Consolas"/>
          <w:sz w:val="18"/>
        </w:rPr>
        <w:t xml:space="preserve">            {currentIndex + 1}/{totalQuestions}</w:t>
      </w:r>
    </w:p>
    <w:p>
      <w:r>
        <w:rPr>
          <w:rFonts w:ascii="Consolas" w:hAnsi="Consolas"/>
          <w:sz w:val="18"/>
        </w:rPr>
        <w:t xml:space="preserve">          &lt;/span&gt;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  &lt;div className="w-full h-2 bg-white/20 rounded-full overflow-hidden"&gt;</w:t>
      </w:r>
    </w:p>
    <w:p>
      <w:r>
        <w:rPr>
          <w:rFonts w:ascii="Consolas" w:hAnsi="Consolas"/>
          <w:sz w:val="18"/>
        </w:rPr>
        <w:t xml:space="preserve">          &lt;motion.div</w:t>
      </w:r>
    </w:p>
    <w:p>
      <w:r>
        <w:rPr>
          <w:rFonts w:ascii="Consolas" w:hAnsi="Consolas"/>
          <w:sz w:val="18"/>
        </w:rPr>
        <w:t xml:space="preserve">            className="h-full bg-white"</w:t>
      </w:r>
    </w:p>
    <w:p>
      <w:r>
        <w:rPr>
          <w:rFonts w:ascii="Consolas" w:hAnsi="Consolas"/>
          <w:sz w:val="18"/>
        </w:rPr>
        <w:t xml:space="preserve">            animate={{ width: `${progress}%` }}</w:t>
      </w:r>
    </w:p>
    <w:p>
      <w:r>
        <w:rPr>
          <w:rFonts w:ascii="Consolas" w:hAnsi="Consolas"/>
          <w:sz w:val="18"/>
        </w:rPr>
        <w:t xml:space="preserve">            transition={{ duration: 0.3, ease: "easeOut" }}</w:t>
      </w:r>
    </w:p>
    <w:p>
      <w:r>
        <w:rPr>
          <w:rFonts w:ascii="Consolas" w:hAnsi="Consolas"/>
          <w:sz w:val="18"/>
        </w:rPr>
        <w:t xml:space="preserve">          /&gt;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&lt;/div&gt;</w:t>
      </w:r>
    </w:p>
    <w:p/>
    <w:p>
      <w:r>
        <w:rPr>
          <w:rFonts w:ascii="Consolas" w:hAnsi="Consolas"/>
          <w:sz w:val="18"/>
        </w:rPr>
        <w:t xml:space="preserve">      {/* Timer */}</w:t>
      </w:r>
    </w:p>
    <w:p>
      <w:r>
        <w:rPr>
          <w:rFonts w:ascii="Consolas" w:hAnsi="Consolas"/>
          <w:sz w:val="18"/>
        </w:rPr>
        <w:t xml:space="preserve">      {timerEnabled &amp;&amp; (</w:t>
      </w:r>
    </w:p>
    <w:p>
      <w:r>
        <w:rPr>
          <w:rFonts w:ascii="Consolas" w:hAnsi="Consolas"/>
          <w:sz w:val="18"/>
        </w:rPr>
        <w:t xml:space="preserve">        &lt;div className="mb-4"&gt;</w:t>
      </w:r>
    </w:p>
    <w:p>
      <w:r>
        <w:rPr>
          <w:rFonts w:ascii="Consolas" w:hAnsi="Consolas"/>
          <w:sz w:val="18"/>
        </w:rPr>
        <w:t xml:space="preserve">          &lt;div className="flex justify-center items-center gap-2 mb-1"&gt;</w:t>
      </w:r>
    </w:p>
    <w:p>
      <w:r>
        <w:rPr>
          <w:rFonts w:ascii="Consolas" w:hAnsi="Consolas"/>
          <w:sz w:val="18"/>
        </w:rPr>
        <w:t xml:space="preserve">            &lt;span className="text-2xl"&gt;⏱️&lt;/span&gt;</w:t>
      </w:r>
    </w:p>
    <w:p>
      <w:r>
        <w:rPr>
          <w:rFonts w:ascii="Consolas" w:hAnsi="Consolas"/>
          <w:sz w:val="18"/>
        </w:rPr>
        <w:t xml:space="preserve">            &lt;span</w:t>
      </w:r>
    </w:p>
    <w:p>
      <w:r>
        <w:rPr>
          <w:rFonts w:ascii="Consolas" w:hAnsi="Consolas"/>
          <w:sz w:val="18"/>
        </w:rPr>
        <w:t xml:space="preserve">              className={`text-xl font-bold ${</w:t>
      </w:r>
    </w:p>
    <w:p>
      <w:r>
        <w:rPr>
          <w:rFonts w:ascii="Consolas" w:hAnsi="Consolas"/>
          <w:sz w:val="18"/>
        </w:rPr>
        <w:t xml:space="preserve">                timeLeft &lt;= 3 ? "text-red-300 animate-pulse" : ""</w:t>
      </w:r>
    </w:p>
    <w:p>
      <w:r>
        <w:rPr>
          <w:rFonts w:ascii="Consolas" w:hAnsi="Consolas"/>
          <w:sz w:val="18"/>
        </w:rPr>
        <w:t xml:space="preserve">              }`}</w:t>
      </w:r>
    </w:p>
    <w:p>
      <w:r>
        <w:rPr>
          <w:rFonts w:ascii="Consolas" w:hAnsi="Consolas"/>
          <w:sz w:val="18"/>
        </w:rPr>
        <w:t xml:space="preserve">            &gt;</w:t>
      </w:r>
    </w:p>
    <w:p>
      <w:r>
        <w:rPr>
          <w:rFonts w:ascii="Consolas" w:hAnsi="Consolas"/>
          <w:sz w:val="18"/>
        </w:rPr>
        <w:t xml:space="preserve">              {timeLeft}s</w:t>
      </w:r>
    </w:p>
    <w:p>
      <w:r>
        <w:rPr>
          <w:rFonts w:ascii="Consolas" w:hAnsi="Consolas"/>
          <w:sz w:val="18"/>
        </w:rPr>
        <w:t xml:space="preserve">            &lt;/span&gt;</w:t>
      </w:r>
    </w:p>
    <w:p>
      <w:r>
        <w:rPr>
          <w:rFonts w:ascii="Consolas" w:hAnsi="Consolas"/>
          <w:sz w:val="18"/>
        </w:rPr>
        <w:t xml:space="preserve">          &lt;/div&gt;</w:t>
      </w:r>
    </w:p>
    <w:p>
      <w:r>
        <w:rPr>
          <w:rFonts w:ascii="Consolas" w:hAnsi="Consolas"/>
          <w:sz w:val="18"/>
        </w:rPr>
        <w:t xml:space="preserve">          &lt;div className="w-full h-1 bg-white/20 rounded-full overflow-hidden"&gt;</w:t>
      </w:r>
    </w:p>
    <w:p>
      <w:r>
        <w:rPr>
          <w:rFonts w:ascii="Consolas" w:hAnsi="Consolas"/>
          <w:sz w:val="18"/>
        </w:rPr>
        <w:t xml:space="preserve">            &lt;motion.div</w:t>
      </w:r>
    </w:p>
    <w:p>
      <w:r>
        <w:rPr>
          <w:rFonts w:ascii="Consolas" w:hAnsi="Consolas"/>
          <w:sz w:val="18"/>
        </w:rPr>
        <w:t xml:space="preserve">              className={`h-full ${</w:t>
      </w:r>
    </w:p>
    <w:p>
      <w:r>
        <w:rPr>
          <w:rFonts w:ascii="Consolas" w:hAnsi="Consolas"/>
          <w:sz w:val="18"/>
        </w:rPr>
        <w:t xml:space="preserve">                timeLeft &lt;= 3 ? "bg-red-400" : "bg-green-400"</w:t>
      </w:r>
    </w:p>
    <w:p>
      <w:r>
        <w:rPr>
          <w:rFonts w:ascii="Consolas" w:hAnsi="Consolas"/>
          <w:sz w:val="18"/>
        </w:rPr>
        <w:t xml:space="preserve">              }`}</w:t>
      </w:r>
    </w:p>
    <w:p>
      <w:r>
        <w:rPr>
          <w:rFonts w:ascii="Consolas" w:hAnsi="Consolas"/>
          <w:sz w:val="18"/>
        </w:rPr>
        <w:t xml:space="preserve">              animate={{ width: `${timerProgress}%` }}</w:t>
      </w:r>
    </w:p>
    <w:p>
      <w:r>
        <w:rPr>
          <w:rFonts w:ascii="Consolas" w:hAnsi="Consolas"/>
          <w:sz w:val="18"/>
        </w:rPr>
        <w:t xml:space="preserve">              transition={{ duration: 0.3 }}</w:t>
      </w:r>
    </w:p>
    <w:p>
      <w:r>
        <w:rPr>
          <w:rFonts w:ascii="Consolas" w:hAnsi="Consolas"/>
          <w:sz w:val="18"/>
        </w:rPr>
        <w:t xml:space="preserve">            /&gt;</w:t>
      </w:r>
    </w:p>
    <w:p>
      <w:r>
        <w:rPr>
          <w:rFonts w:ascii="Consolas" w:hAnsi="Consolas"/>
          <w:sz w:val="18"/>
        </w:rPr>
        <w:t xml:space="preserve">          &lt;/div&gt;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)}</w:t>
      </w:r>
    </w:p>
    <w:p/>
    <w:p>
      <w:r>
        <w:rPr>
          <w:rFonts w:ascii="Consolas" w:hAnsi="Consolas"/>
          <w:sz w:val="18"/>
        </w:rPr>
        <w:t xml:space="preserve">      {/* Contenuto animato - solo questo cambia */}</w:t>
      </w:r>
    </w:p>
    <w:p>
      <w:r>
        <w:rPr>
          <w:rFonts w:ascii="Consolas" w:hAnsi="Consolas"/>
          <w:sz w:val="18"/>
        </w:rPr>
        <w:t xml:space="preserve">      &lt;AnimatePresence mode="wait"&gt;</w:t>
      </w:r>
    </w:p>
    <w:p>
      <w:r>
        <w:rPr>
          <w:rFonts w:ascii="Consolas" w:hAnsi="Consolas"/>
          <w:sz w:val="18"/>
        </w:rPr>
        <w:t xml:space="preserve">        &lt;motion.div</w:t>
      </w:r>
    </w:p>
    <w:p>
      <w:r>
        <w:rPr>
          <w:rFonts w:ascii="Consolas" w:hAnsi="Consolas"/>
          <w:sz w:val="18"/>
        </w:rPr>
        <w:t xml:space="preserve">          key={question.id}</w:t>
      </w:r>
    </w:p>
    <w:p>
      <w:r>
        <w:rPr>
          <w:rFonts w:ascii="Consolas" w:hAnsi="Consolas"/>
          <w:sz w:val="18"/>
        </w:rPr>
        <w:t xml:space="preserve">          initial={{ opacity: 0, x: 20 }}</w:t>
      </w:r>
    </w:p>
    <w:p>
      <w:r>
        <w:rPr>
          <w:rFonts w:ascii="Consolas" w:hAnsi="Consolas"/>
          <w:sz w:val="18"/>
        </w:rPr>
        <w:t xml:space="preserve">          animate={{ opacity: 1, x: 0 }}</w:t>
      </w:r>
    </w:p>
    <w:p>
      <w:r>
        <w:rPr>
          <w:rFonts w:ascii="Consolas" w:hAnsi="Consolas"/>
          <w:sz w:val="18"/>
        </w:rPr>
        <w:t xml:space="preserve">          exit={{ opacity: 0, x: -20 }}</w:t>
      </w:r>
    </w:p>
    <w:p>
      <w:r>
        <w:rPr>
          <w:rFonts w:ascii="Consolas" w:hAnsi="Consolas"/>
          <w:sz w:val="18"/>
        </w:rPr>
        <w:t xml:space="preserve">          transition={{ duration: 0.2 }}</w:t>
      </w:r>
    </w:p>
    <w:p>
      <w:r>
        <w:rPr>
          <w:rFonts w:ascii="Consolas" w:hAnsi="Consolas"/>
          <w:sz w:val="18"/>
        </w:rPr>
        <w:t xml:space="preserve">        &gt;</w:t>
      </w:r>
    </w:p>
    <w:p>
      <w:r>
        <w:rPr>
          <w:rFonts w:ascii="Consolas" w:hAnsi="Consolas"/>
          <w:sz w:val="18"/>
        </w:rPr>
        <w:t xml:space="preserve">          &lt;h2 className="text-2xl font-bold mb-6"&gt;{question.text}&lt;/h2&gt;</w:t>
      </w:r>
    </w:p>
    <w:p/>
    <w:p>
      <w:r>
        <w:rPr>
          <w:rFonts w:ascii="Consolas" w:hAnsi="Consolas"/>
          <w:sz w:val="18"/>
        </w:rPr>
        <w:t xml:space="preserve">          &lt;div className="flex flex-col gap-4"&gt;</w:t>
      </w:r>
    </w:p>
    <w:p>
      <w:r>
        <w:rPr>
          <w:rFonts w:ascii="Consolas" w:hAnsi="Consolas"/>
          <w:sz w:val="18"/>
        </w:rPr>
        <w:t xml:space="preserve">            {question.options.map((opt, index) =&gt; (</w:t>
      </w:r>
    </w:p>
    <w:p>
      <w:r>
        <w:rPr>
          <w:rFonts w:ascii="Consolas" w:hAnsi="Consolas"/>
          <w:sz w:val="18"/>
        </w:rPr>
        <w:t xml:space="preserve">              &lt;motion.button</w:t>
      </w:r>
    </w:p>
    <w:p>
      <w:r>
        <w:rPr>
          <w:rFonts w:ascii="Consolas" w:hAnsi="Consolas"/>
          <w:sz w:val="18"/>
        </w:rPr>
        <w:t xml:space="preserve">                key={index}</w:t>
      </w:r>
    </w:p>
    <w:p>
      <w:r>
        <w:rPr>
          <w:rFonts w:ascii="Consolas" w:hAnsi="Consolas"/>
          <w:sz w:val="18"/>
        </w:rPr>
        <w:t xml:space="preserve">                onClick={() =&gt; handleSelect(opt)}</w:t>
      </w:r>
    </w:p>
    <w:p>
      <w:r>
        <w:rPr>
          <w:rFonts w:ascii="Consolas" w:hAnsi="Consolas"/>
          <w:sz w:val="18"/>
        </w:rPr>
        <w:t xml:space="preserve">                className="bg-white/95 text-pink-600 py-3 rounded-xl font-semibold shadow hover:bg-white transition w-full"</w:t>
      </w:r>
    </w:p>
    <w:p>
      <w:r>
        <w:rPr>
          <w:rFonts w:ascii="Consolas" w:hAnsi="Consolas"/>
          <w:sz w:val="18"/>
        </w:rPr>
        <w:t xml:space="preserve">                whileHover={{ scale: 1.02 }}</w:t>
      </w:r>
    </w:p>
    <w:p>
      <w:r>
        <w:rPr>
          <w:rFonts w:ascii="Consolas" w:hAnsi="Consolas"/>
          <w:sz w:val="18"/>
        </w:rPr>
        <w:t xml:space="preserve">                whileTap={{ scale: 0.98 }}</w:t>
      </w:r>
    </w:p>
    <w:p>
      <w:r>
        <w:rPr>
          <w:rFonts w:ascii="Consolas" w:hAnsi="Consolas"/>
          <w:sz w:val="18"/>
        </w:rPr>
        <w:t xml:space="preserve">              &gt;</w:t>
      </w:r>
    </w:p>
    <w:p>
      <w:r>
        <w:rPr>
          <w:rFonts w:ascii="Consolas" w:hAnsi="Consolas"/>
          <w:sz w:val="18"/>
        </w:rPr>
        <w:t xml:space="preserve">                {opt}</w:t>
      </w:r>
    </w:p>
    <w:p>
      <w:r>
        <w:rPr>
          <w:rFonts w:ascii="Consolas" w:hAnsi="Consolas"/>
          <w:sz w:val="18"/>
        </w:rPr>
        <w:t xml:space="preserve">              &lt;/motion.button&gt;</w:t>
      </w:r>
    </w:p>
    <w:p>
      <w:r>
        <w:rPr>
          <w:rFonts w:ascii="Consolas" w:hAnsi="Consolas"/>
          <w:sz w:val="18"/>
        </w:rPr>
        <w:t xml:space="preserve">            ))}</w:t>
      </w:r>
    </w:p>
    <w:p>
      <w:r>
        <w:rPr>
          <w:rFonts w:ascii="Consolas" w:hAnsi="Consolas"/>
          <w:sz w:val="18"/>
        </w:rPr>
        <w:t xml:space="preserve">          &lt;/div&gt;</w:t>
      </w:r>
    </w:p>
    <w:p>
      <w:r>
        <w:rPr>
          <w:rFonts w:ascii="Consolas" w:hAnsi="Consolas"/>
          <w:sz w:val="18"/>
        </w:rPr>
        <w:t xml:space="preserve">        &lt;/motion.div&gt;</w:t>
      </w:r>
    </w:p>
    <w:p>
      <w:r>
        <w:rPr>
          <w:rFonts w:ascii="Consolas" w:hAnsi="Consolas"/>
          <w:sz w:val="18"/>
        </w:rPr>
        <w:t xml:space="preserve">      &lt;/AnimatePresence&gt;</w:t>
      </w:r>
    </w:p>
    <w:p>
      <w:r>
        <w:rPr>
          <w:rFonts w:ascii="Consolas" w:hAnsi="Consolas"/>
          <w:sz w:val="18"/>
        </w:rPr>
        <w:t xml:space="preserve">    &lt;/motion.div&gt;</w:t>
      </w:r>
    </w:p>
    <w:p>
      <w:r>
        <w:rPr>
          <w:rFonts w:ascii="Consolas" w:hAnsi="Consolas"/>
          <w:sz w:val="18"/>
        </w:rPr>
        <w:t xml:space="preserve">  );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Normal"/>
      </w:pPr>
    </w:p>
    <w:p>
      <w:pPr>
        <w:pStyle w:val="Normal"/>
      </w:pPr>
      <w:r>
        <w:t></w:t>
      </w:r>
    </w:p>
    <w:p>
      <w:pPr>
        <w:pStyle w:val="Normal"/>
      </w:pPr>
      <w:r>
        <w:t>Dato che l'app è pensata per essere usata su un solo dispositivo passato di mano in mano, abbiamo bisogno di una schermata intermedia "anti-sbirciatina".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r>
        <w:rPr>
          <w:rFonts w:ascii="Consolas" w:hAnsi="Consolas"/>
          <w:sz w:val="18"/>
        </w:rPr>
        <w:t>// src/components/PassPhoneScreen.jsx</w:t>
      </w:r>
    </w:p>
    <w:p>
      <w:r>
        <w:rPr>
          <w:rFonts w:ascii="Consolas" w:hAnsi="Consolas"/>
          <w:sz w:val="18"/>
        </w:rPr>
        <w:t>import { motion } from "framer-motion";</w:t>
      </w:r>
    </w:p>
    <w:p/>
    <w:p>
      <w:r>
        <w:rPr>
          <w:rFonts w:ascii="Consolas" w:hAnsi="Consolas"/>
          <w:sz w:val="18"/>
        </w:rPr>
        <w:t>export default function PassPhoneScreen({ fromPlayer, toPlayer, onReady }) {</w:t>
      </w:r>
    </w:p>
    <w:p>
      <w:r>
        <w:rPr>
          <w:rFonts w:ascii="Consolas" w:hAnsi="Consolas"/>
          <w:sz w:val="18"/>
        </w:rPr>
        <w:t xml:space="preserve">  return (</w:t>
      </w:r>
    </w:p>
    <w:p>
      <w:r>
        <w:rPr>
          <w:rFonts w:ascii="Consolas" w:hAnsi="Consolas"/>
          <w:sz w:val="18"/>
        </w:rPr>
        <w:t xml:space="preserve">    &lt;motion.div</w:t>
      </w:r>
    </w:p>
    <w:p>
      <w:r>
        <w:rPr>
          <w:rFonts w:ascii="Consolas" w:hAnsi="Consolas"/>
          <w:sz w:val="18"/>
        </w:rPr>
        <w:t xml:space="preserve">      className="glass p-8 rounded-3xl max-w-md w-full text-center text-white"</w:t>
      </w:r>
    </w:p>
    <w:p>
      <w:r>
        <w:rPr>
          <w:rFonts w:ascii="Consolas" w:hAnsi="Consolas"/>
          <w:sz w:val="18"/>
        </w:rPr>
        <w:t xml:space="preserve">      initial={{ opacity: 0, scale: 0.8 }}</w:t>
      </w:r>
    </w:p>
    <w:p>
      <w:r>
        <w:rPr>
          <w:rFonts w:ascii="Consolas" w:hAnsi="Consolas"/>
          <w:sz w:val="18"/>
        </w:rPr>
        <w:t xml:space="preserve">      animate={{ opacity: 1, scale: 1 }}</w:t>
      </w:r>
    </w:p>
    <w:p>
      <w:r>
        <w:rPr>
          <w:rFonts w:ascii="Consolas" w:hAnsi="Consolas"/>
          <w:sz w:val="18"/>
        </w:rPr>
        <w:t xml:space="preserve">      exit={{ opacity: 0, scale: 0.8 }}</w:t>
      </w:r>
    </w:p>
    <w:p>
      <w:r>
        <w:rPr>
          <w:rFonts w:ascii="Consolas" w:hAnsi="Consolas"/>
          <w:sz w:val="18"/>
        </w:rPr>
        <w:t xml:space="preserve">      transition={{ duration: 0.3 }}</w:t>
      </w:r>
    </w:p>
    <w:p>
      <w:r>
        <w:rPr>
          <w:rFonts w:ascii="Consolas" w:hAnsi="Consolas"/>
          <w:sz w:val="18"/>
        </w:rPr>
        <w:t xml:space="preserve">    &gt;</w:t>
      </w:r>
    </w:p>
    <w:p>
      <w:r>
        <w:rPr>
          <w:rFonts w:ascii="Consolas" w:hAnsi="Consolas"/>
          <w:sz w:val="18"/>
        </w:rPr>
        <w:t xml:space="preserve">      &lt;motion.div</w:t>
      </w:r>
    </w:p>
    <w:p>
      <w:r>
        <w:rPr>
          <w:rFonts w:ascii="Consolas" w:hAnsi="Consolas"/>
          <w:sz w:val="18"/>
        </w:rPr>
        <w:t xml:space="preserve">        className="text-6xl mb-4"</w:t>
      </w:r>
    </w:p>
    <w:p>
      <w:r>
        <w:rPr>
          <w:rFonts w:ascii="Consolas" w:hAnsi="Consolas"/>
          <w:sz w:val="18"/>
        </w:rPr>
        <w:t xml:space="preserve">        animate={{ rotate: [0, -10, 10, -10, 0] }}</w:t>
      </w:r>
    </w:p>
    <w:p>
      <w:r>
        <w:rPr>
          <w:rFonts w:ascii="Consolas" w:hAnsi="Consolas"/>
          <w:sz w:val="18"/>
        </w:rPr>
        <w:t xml:space="preserve">        transition={{ repeat: Infinity, duration: 1.5 }}</w:t>
      </w:r>
    </w:p>
    <w:p>
      <w:r>
        <w:rPr>
          <w:rFonts w:ascii="Consolas" w:hAnsi="Consolas"/>
          <w:sz w:val="18"/>
        </w:rPr>
        <w:t xml:space="preserve">      &gt;</w:t>
      </w:r>
    </w:p>
    <w:p>
      <w:r>
        <w:rPr>
          <w:rFonts w:ascii="Consolas" w:hAnsi="Consolas"/>
          <w:sz w:val="18"/>
        </w:rPr>
        <w:t xml:space="preserve">        📱</w:t>
      </w:r>
    </w:p>
    <w:p>
      <w:r>
        <w:rPr>
          <w:rFonts w:ascii="Consolas" w:hAnsi="Consolas"/>
          <w:sz w:val="18"/>
        </w:rPr>
        <w:t xml:space="preserve">      &lt;/motion.div&gt;</w:t>
      </w:r>
    </w:p>
    <w:p/>
    <w:p>
      <w:r>
        <w:rPr>
          <w:rFonts w:ascii="Consolas" w:hAnsi="Consolas"/>
          <w:sz w:val="18"/>
        </w:rPr>
        <w:t xml:space="preserve">      &lt;h2 className="text-2xl font-bold mb-2"&gt;Passa il telefono!&lt;/h2&gt;</w:t>
      </w:r>
    </w:p>
    <w:p>
      <w:r>
        <w:rPr>
          <w:rFonts w:ascii="Consolas" w:hAnsi="Consolas"/>
          <w:sz w:val="18"/>
        </w:rPr>
        <w:t xml:space="preserve">      &lt;p className="text-white/80 mb-6"&gt;</w:t>
      </w:r>
    </w:p>
    <w:p>
      <w:r>
        <w:rPr>
          <w:rFonts w:ascii="Consolas" w:hAnsi="Consolas"/>
          <w:sz w:val="18"/>
        </w:rPr>
        <w:t xml:space="preserve">        {fromPlayer} ha finito.</w:t>
      </w:r>
    </w:p>
    <w:p>
      <w:r>
        <w:rPr>
          <w:rFonts w:ascii="Consolas" w:hAnsi="Consolas"/>
          <w:sz w:val="18"/>
        </w:rPr>
        <w:t xml:space="preserve">        &lt;br /&gt;</w:t>
      </w:r>
    </w:p>
    <w:p>
      <w:r>
        <w:rPr>
          <w:rFonts w:ascii="Consolas" w:hAnsi="Consolas"/>
          <w:sz w:val="18"/>
        </w:rPr>
        <w:t xml:space="preserve">        Ora tocca a &lt;span className="font-bold text-pink-200"&gt;{toPlayer}&lt;/span&gt;!</w:t>
      </w:r>
    </w:p>
    <w:p>
      <w:r>
        <w:rPr>
          <w:rFonts w:ascii="Consolas" w:hAnsi="Consolas"/>
          <w:sz w:val="18"/>
        </w:rPr>
        <w:t xml:space="preserve">      &lt;/p&gt;</w:t>
      </w:r>
    </w:p>
    <w:p/>
    <w:p>
      <w:r>
        <w:rPr>
          <w:rFonts w:ascii="Consolas" w:hAnsi="Consolas"/>
          <w:sz w:val="18"/>
        </w:rPr>
        <w:t xml:space="preserve">      &lt;p className="text-sm text-white/60 mb-6"&gt;</w:t>
      </w:r>
    </w:p>
    <w:p>
      <w:r>
        <w:rPr>
          <w:rFonts w:ascii="Consolas" w:hAnsi="Consolas"/>
          <w:sz w:val="18"/>
        </w:rPr>
        <w:t xml:space="preserve">        ⚠️ Non sbirciare le risposte dell'altro!</w:t>
      </w:r>
    </w:p>
    <w:p>
      <w:r>
        <w:rPr>
          <w:rFonts w:ascii="Consolas" w:hAnsi="Consolas"/>
          <w:sz w:val="18"/>
        </w:rPr>
        <w:t xml:space="preserve">      &lt;/p&gt;</w:t>
      </w:r>
    </w:p>
    <w:p/>
    <w:p>
      <w:r>
        <w:rPr>
          <w:rFonts w:ascii="Consolas" w:hAnsi="Consolas"/>
          <w:sz w:val="18"/>
        </w:rPr>
        <w:t xml:space="preserve">      &lt;button</w:t>
      </w:r>
    </w:p>
    <w:p>
      <w:r>
        <w:rPr>
          <w:rFonts w:ascii="Consolas" w:hAnsi="Consolas"/>
          <w:sz w:val="18"/>
        </w:rPr>
        <w:t xml:space="preserve">        onClick={onReady}</w:t>
      </w:r>
    </w:p>
    <w:p>
      <w:r>
        <w:rPr>
          <w:rFonts w:ascii="Consolas" w:hAnsi="Consolas"/>
          <w:sz w:val="18"/>
        </w:rPr>
        <w:t xml:space="preserve">        className="bg-white text-pink-600 px-6 py-3 rounded-xl font-semibold shadow-lg w-full hover:bg-pink-50 transition"</w:t>
      </w:r>
    </w:p>
    <w:p>
      <w:r>
        <w:rPr>
          <w:rFonts w:ascii="Consolas" w:hAnsi="Consolas"/>
          <w:sz w:val="18"/>
        </w:rPr>
        <w:t xml:space="preserve">      &gt;</w:t>
      </w:r>
    </w:p>
    <w:p>
      <w:r>
        <w:rPr>
          <w:rFonts w:ascii="Consolas" w:hAnsi="Consolas"/>
          <w:sz w:val="18"/>
        </w:rPr>
        <w:t xml:space="preserve">        Sono pronto/a! 🚀</w:t>
      </w:r>
    </w:p>
    <w:p>
      <w:r>
        <w:rPr>
          <w:rFonts w:ascii="Consolas" w:hAnsi="Consolas"/>
          <w:sz w:val="18"/>
        </w:rPr>
        <w:t xml:space="preserve">      &lt;/button&gt;</w:t>
      </w:r>
    </w:p>
    <w:p>
      <w:r>
        <w:rPr>
          <w:rFonts w:ascii="Consolas" w:hAnsi="Consolas"/>
          <w:sz w:val="18"/>
        </w:rPr>
        <w:t xml:space="preserve">    &lt;/motion.div&gt;</w:t>
      </w:r>
    </w:p>
    <w:p>
      <w:r>
        <w:rPr>
          <w:rFonts w:ascii="Consolas" w:hAnsi="Consolas"/>
          <w:sz w:val="18"/>
        </w:rPr>
        <w:t xml:space="preserve">  );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Normal"/>
      </w:pPr>
    </w:p>
    <w:p>
      <w:pPr>
        <w:pStyle w:val="Heading4"/>
      </w:pPr>
      <w:r>
        <w:t>4. Gestione dello Stato: App.jsx</w:t>
      </w:r>
    </w:p>
    <w:p>
      <w:pPr>
        <w:pStyle w:val="Normal"/>
      </w:pPr>
      <w:r>
        <w:t>Invece di soluzioni complesse, utilizziamo gli Hook di React (useState, useEffect, useMemo) per orchestrare il flusso del gioco. App.jsx agisce come "controllore", gestendo la macchina a stati finiti dell'applicazione: start -&gt; setup -&gt; p1 (turno giocatore 1) -&gt; passPhone -&gt; p2 -&gt; result.</w:t>
      </w:r>
    </w:p>
    <w:p>
      <w:pPr>
        <w:pStyle w:val="Normal"/>
      </w:pPr>
      <w:r>
        <w:t>Questo approccio centralizzato rende il debug estremamente semplice.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pPr>
        <w:pStyle w:val="Normal"/>
      </w:pPr>
      <w:r>
        <w:t>// src/App.jsx</w:t>
      </w:r>
    </w:p>
    <w:p>
      <w:pPr>
        <w:pStyle w:val="Normal"/>
      </w:pPr>
      <w:r>
        <w:t>import { useMemo, useState, useEffect } from "react";</w:t>
      </w:r>
    </w:p>
    <w:p>
      <w:pPr>
        <w:pStyle w:val="Normal"/>
      </w:pPr>
      <w:r>
        <w:t>import { AnimatePresence } from "framer-motion";</w:t>
      </w:r>
    </w:p>
    <w:p>
      <w:pPr>
        <w:pStyle w:val="Normal"/>
      </w:pPr>
      <w:r>
        <w:t>import StartScreen from "./components/StartScreen";</w:t>
      </w:r>
    </w:p>
    <w:p>
      <w:pPr>
        <w:pStyle w:val="Normal"/>
      </w:pPr>
      <w:r>
        <w:t>import SetupScreen from "./components/SetupScreen";</w:t>
      </w:r>
    </w:p>
    <w:p>
      <w:pPr>
        <w:pStyle w:val="Normal"/>
      </w:pPr>
      <w:r>
        <w:t>import QuestionCard from "./components/QuestionCard";</w:t>
      </w:r>
    </w:p>
    <w:p>
      <w:pPr>
        <w:pStyle w:val="Normal"/>
      </w:pPr>
      <w:r>
        <w:t>import ResultScreen from "./components/ResultScreen";</w:t>
      </w:r>
    </w:p>
    <w:p>
      <w:pPr>
        <w:pStyle w:val="Normal"/>
      </w:pPr>
      <w:r>
        <w:t>import PassPhoneScreen from "./components/PassPhoneScreen";</w:t>
      </w:r>
    </w:p>
    <w:p>
      <w:pPr>
        <w:pStyle w:val="Normal"/>
      </w:pPr>
      <w:r>
        <w:t>import HistoryScreen from "./components/HistoryScreen";</w:t>
      </w:r>
    </w:p>
    <w:p>
      <w:pPr>
        <w:pStyle w:val="Normal"/>
      </w:pPr>
      <w:r>
        <w:t>import { getRandomQuestions } from "./data/questions";</w:t>
      </w:r>
    </w:p>
    <w:p>
      <w:pPr>
        <w:pStyle w:val="Normal"/>
      </w:pPr>
      <w:r>
        <w:t>import { getThemeById } from "./data/themes";</w:t>
      </w:r>
    </w:p>
    <w:p>
      <w:pPr>
        <w:pStyle w:val="Normal"/>
      </w:pPr>
      <w:r>
        <w:t>import { resetCache } from "./services/aiService";</w:t>
      </w:r>
    </w:p>
    <w:p>
      <w:pPr>
        <w:pStyle w:val="Normal"/>
      </w:pPr>
    </w:p>
    <w:p>
      <w:pPr>
        <w:pStyle w:val="Normal"/>
      </w:pPr>
      <w:r>
        <w:t>// Chiavi localStorage</w:t>
      </w:r>
    </w:p>
    <w:p>
      <w:pPr>
        <w:pStyle w:val="Normal"/>
      </w:pPr>
      <w:r>
        <w:t>const HISTORY_KEY = "lovesync_history";</w:t>
      </w:r>
    </w:p>
    <w:p>
      <w:pPr>
        <w:pStyle w:val="Normal"/>
      </w:pPr>
      <w:r>
        <w:t>const THEME_KEY = "lovesync_theme";</w:t>
      </w:r>
    </w:p>
    <w:p>
      <w:pPr>
        <w:pStyle w:val="Normal"/>
      </w:pPr>
    </w:p>
    <w:p>
      <w:pPr>
        <w:pStyle w:val="Normal"/>
      </w:pPr>
      <w:r>
        <w:t>// Helper per localStorage</w:t>
      </w:r>
    </w:p>
    <w:p>
      <w:pPr>
        <w:pStyle w:val="Normal"/>
      </w:pPr>
      <w:r>
        <w:t>const loadHistory = () =&gt; {</w:t>
      </w:r>
    </w:p>
    <w:p>
      <w:pPr>
        <w:pStyle w:val="Normal"/>
      </w:pPr>
      <w:r>
        <w:t xml:space="preserve">  try {</w:t>
      </w:r>
    </w:p>
    <w:p>
      <w:pPr>
        <w:pStyle w:val="Normal"/>
      </w:pPr>
      <w:r>
        <w:t xml:space="preserve">    return JSON.parse(localStorage.getItem(HISTORY_KEY)) || [];</w:t>
      </w:r>
    </w:p>
    <w:p>
      <w:pPr>
        <w:pStyle w:val="Normal"/>
      </w:pPr>
      <w:r>
        <w:t xml:space="preserve">  } catch {</w:t>
      </w:r>
    </w:p>
    <w:p>
      <w:pPr>
        <w:pStyle w:val="Normal"/>
      </w:pPr>
      <w:r>
        <w:t xml:space="preserve">    return [];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>};</w:t>
      </w:r>
    </w:p>
    <w:p>
      <w:pPr>
        <w:pStyle w:val="Normal"/>
      </w:pPr>
    </w:p>
    <w:p>
      <w:pPr>
        <w:pStyle w:val="Normal"/>
      </w:pPr>
      <w:r>
        <w:t>const saveHistory = (history) =&gt; {</w:t>
      </w:r>
    </w:p>
    <w:p>
      <w:pPr>
        <w:pStyle w:val="Normal"/>
      </w:pPr>
      <w:r>
        <w:t xml:space="preserve">  localStorage.setItem(HISTORY_KEY, JSON.stringify(history.slice(0, 20)));</w:t>
      </w:r>
    </w:p>
    <w:p>
      <w:pPr>
        <w:pStyle w:val="Normal"/>
      </w:pPr>
      <w:r>
        <w:t>};</w:t>
      </w:r>
    </w:p>
    <w:p>
      <w:pPr>
        <w:pStyle w:val="Normal"/>
      </w:pPr>
    </w:p>
    <w:p>
      <w:pPr>
        <w:pStyle w:val="Normal"/>
      </w:pPr>
      <w:r>
        <w:t>export default function App() {</w:t>
      </w:r>
    </w:p>
    <w:p>
      <w:pPr>
        <w:pStyle w:val="Normal"/>
      </w:pPr>
      <w:r>
        <w:t xml:space="preserve">  // Stati del gioco</w:t>
      </w:r>
    </w:p>
    <w:p>
      <w:pPr>
        <w:pStyle w:val="Normal"/>
      </w:pPr>
      <w:r>
        <w:t xml:space="preserve">  const [step, setStep] = useState("start");</w:t>
      </w:r>
    </w:p>
    <w:p>
      <w:pPr>
        <w:pStyle w:val="Normal"/>
      </w:pPr>
      <w:r>
        <w:t xml:space="preserve">  const [currentIndex, setCurrentIndex] = useState(0);</w:t>
      </w:r>
    </w:p>
    <w:p>
      <w:pPr>
        <w:pStyle w:val="Normal"/>
      </w:pPr>
      <w:r>
        <w:t xml:space="preserve">  const [answersP1, setAnswersP1] = useState([]);</w:t>
      </w:r>
    </w:p>
    <w:p>
      <w:pPr>
        <w:pStyle w:val="Normal"/>
      </w:pPr>
      <w:r>
        <w:t xml:space="preserve">  const [answersP2, setAnswersP2] = useState([]);</w:t>
      </w:r>
    </w:p>
    <w:p>
      <w:pPr>
        <w:pStyle w:val="Normal"/>
      </w:pPr>
      <w:r>
        <w:t xml:space="preserve">  const [score, setScore] = useState(0);</w:t>
      </w:r>
    </w:p>
    <w:p>
      <w:pPr>
        <w:pStyle w:val="Normal"/>
      </w:pPr>
      <w:r>
        <w:t xml:space="preserve">  const [gameQuestions, setGameQuestions] = useState([]);</w:t>
      </w:r>
    </w:p>
    <w:p>
      <w:pPr>
        <w:pStyle w:val="Normal"/>
      </w:pPr>
      <w:r>
        <w:t xml:space="preserve">  const [history, setHistory] = useState([]);</w:t>
      </w:r>
    </w:p>
    <w:p>
      <w:pPr>
        <w:pStyle w:val="Normal"/>
      </w:pPr>
    </w:p>
    <w:p>
      <w:pPr>
        <w:pStyle w:val="Normal"/>
      </w:pPr>
      <w:r>
        <w:t xml:space="preserve">  // Impostazioni gioco</w:t>
      </w:r>
    </w:p>
    <w:p>
      <w:pPr>
        <w:pStyle w:val="Normal"/>
      </w:pPr>
      <w:r>
        <w:t xml:space="preserve">  const [player1Name, setPlayer1Name] = useState("Giocatore 1");</w:t>
      </w:r>
    </w:p>
    <w:p>
      <w:pPr>
        <w:pStyle w:val="Normal"/>
      </w:pPr>
      <w:r>
        <w:t xml:space="preserve">  const [player2Name, setPlayer2Name] = useState("Giocatore 2");</w:t>
      </w:r>
    </w:p>
    <w:p>
      <w:pPr>
        <w:pStyle w:val="Normal"/>
      </w:pPr>
      <w:r>
        <w:t xml:space="preserve">  const [currentTheme, setCurrentTheme] = useState("romantic");</w:t>
      </w:r>
    </w:p>
    <w:p>
      <w:pPr>
        <w:pStyle w:val="Normal"/>
      </w:pPr>
    </w:p>
    <w:p>
      <w:pPr>
        <w:pStyle w:val="Normal"/>
      </w:pPr>
      <w:r>
        <w:t xml:space="preserve">  // Audio (opzionale)</w:t>
      </w:r>
    </w:p>
    <w:p>
      <w:pPr>
        <w:pStyle w:val="Normal"/>
      </w:pPr>
      <w:r>
        <w:t xml:space="preserve">  const clickSound = useMemo(() =&gt; new Audio("/sounds/click.mp3"), []);</w:t>
      </w:r>
    </w:p>
    <w:p>
      <w:pPr>
        <w:pStyle w:val="Normal"/>
      </w:pPr>
    </w:p>
    <w:p>
      <w:pPr>
        <w:pStyle w:val="Normal"/>
      </w:pPr>
      <w:r>
        <w:t xml:space="preserve">  // Carica dati al mount</w:t>
      </w:r>
    </w:p>
    <w:p>
      <w:pPr>
        <w:pStyle w:val="Normal"/>
      </w:pPr>
      <w:r>
        <w:t xml:space="preserve">  useEffect(() =&gt; {</w:t>
      </w:r>
    </w:p>
    <w:p>
      <w:pPr>
        <w:pStyle w:val="Normal"/>
      </w:pPr>
      <w:r>
        <w:t xml:space="preserve">    setHistory(loadHistory());</w:t>
      </w:r>
    </w:p>
    <w:p>
      <w:pPr>
        <w:pStyle w:val="Normal"/>
      </w:pPr>
      <w:r>
        <w:t xml:space="preserve">    const savedTheme = localStorage.getItem(THEME_KEY);</w:t>
      </w:r>
    </w:p>
    <w:p>
      <w:pPr>
        <w:pStyle w:val="Normal"/>
      </w:pPr>
      <w:r>
        <w:t xml:space="preserve">    if (savedTheme) setCurrentTheme(savedTheme);</w:t>
      </w:r>
    </w:p>
    <w:p>
      <w:pPr>
        <w:pStyle w:val="Normal"/>
      </w:pPr>
      <w:r>
        <w:t xml:space="preserve">  }, []);</w:t>
      </w:r>
    </w:p>
    <w:p>
      <w:pPr>
        <w:pStyle w:val="Normal"/>
      </w:pPr>
    </w:p>
    <w:p>
      <w:pPr>
        <w:pStyle w:val="Normal"/>
      </w:pPr>
      <w:r>
        <w:t xml:space="preserve">  const theme = getThemeById(currentTheme);</w:t>
      </w:r>
    </w:p>
    <w:p>
      <w:pPr>
        <w:pStyle w:val="Normal"/>
      </w:pPr>
    </w:p>
    <w:p>
      <w:pPr>
        <w:pStyle w:val="Normal"/>
      </w:pPr>
      <w:r>
        <w:t xml:space="preserve">  // Gestione risposta</w:t>
      </w:r>
    </w:p>
    <w:p>
      <w:pPr>
        <w:pStyle w:val="Normal"/>
      </w:pPr>
      <w:r>
        <w:t xml:space="preserve">  const handleAnswer = (answer) =&gt; {</w:t>
      </w:r>
    </w:p>
    <w:p>
      <w:pPr>
        <w:pStyle w:val="Normal"/>
      </w:pPr>
      <w:r>
        <w:t xml:space="preserve">    // Riproduci suono (opzionale)</w:t>
      </w:r>
    </w:p>
    <w:p>
      <w:pPr>
        <w:pStyle w:val="Normal"/>
      </w:pPr>
      <w:r>
        <w:t xml:space="preserve">    clickSound.currentTime = 0;</w:t>
      </w:r>
    </w:p>
    <w:p>
      <w:pPr>
        <w:pStyle w:val="Normal"/>
      </w:pPr>
      <w:r>
        <w:t xml:space="preserve">    clickSound.play().catch(() =&gt; {});</w:t>
      </w:r>
    </w:p>
    <w:p>
      <w:pPr>
        <w:pStyle w:val="Normal"/>
      </w:pPr>
    </w:p>
    <w:p>
      <w:pPr>
        <w:pStyle w:val="Normal"/>
      </w:pPr>
      <w:r>
        <w:t xml:space="preserve">    if (step === "p1") {</w:t>
      </w:r>
    </w:p>
    <w:p>
      <w:pPr>
        <w:pStyle w:val="Normal"/>
      </w:pPr>
      <w:r>
        <w:t xml:space="preserve">      setAnswersP1((prev) =&gt; [...prev, answer]);</w:t>
      </w:r>
    </w:p>
    <w:p>
      <w:pPr>
        <w:pStyle w:val="Normal"/>
      </w:pPr>
      <w:r>
        <w:t xml:space="preserve">    } else {</w:t>
      </w:r>
    </w:p>
    <w:p>
      <w:pPr>
        <w:pStyle w:val="Normal"/>
      </w:pPr>
      <w:r>
        <w:t xml:space="preserve">      setAnswersP2((prev) =&gt; [...prev, answer]);</w:t>
      </w:r>
    </w:p>
    <w:p>
      <w:pPr>
        <w:pStyle w:val="Normal"/>
      </w:pPr>
      <w:r>
        <w:t xml:space="preserve">    }</w:t>
      </w:r>
    </w:p>
    <w:p>
      <w:pPr>
        <w:pStyle w:val="Normal"/>
      </w:pPr>
    </w:p>
    <w:p>
      <w:pPr>
        <w:pStyle w:val="Normal"/>
      </w:pPr>
      <w:r>
        <w:t xml:space="preserve">    if (currentIndex &lt; gameQuestions.length - 1) {</w:t>
      </w:r>
    </w:p>
    <w:p>
      <w:pPr>
        <w:pStyle w:val="Normal"/>
      </w:pPr>
      <w:r>
        <w:t xml:space="preserve">      setCurrentIndex((i) =&gt; i + 1);</w:t>
      </w:r>
    </w:p>
    <w:p>
      <w:pPr>
        <w:pStyle w:val="Normal"/>
      </w:pPr>
      <w:r>
        <w:t xml:space="preserve">    } else {</w:t>
      </w:r>
    </w:p>
    <w:p>
      <w:pPr>
        <w:pStyle w:val="Normal"/>
      </w:pPr>
      <w:r>
        <w:t xml:space="preserve">      if (step === "p1") {</w:t>
      </w:r>
    </w:p>
    <w:p>
      <w:pPr>
        <w:pStyle w:val="Normal"/>
      </w:pPr>
      <w:r>
        <w:t xml:space="preserve">        setStep("passPhone");</w:t>
      </w:r>
    </w:p>
    <w:p>
      <w:pPr>
        <w:pStyle w:val="Normal"/>
      </w:pPr>
      <w:r>
        <w:t xml:space="preserve">      } else {</w:t>
      </w:r>
    </w:p>
    <w:p>
      <w:pPr>
        <w:pStyle w:val="Normal"/>
      </w:pPr>
      <w:r>
        <w:t xml:space="preserve">        calculateResult();</w:t>
      </w:r>
    </w:p>
    <w:p>
      <w:pPr>
        <w:pStyle w:val="Normal"/>
      </w:pPr>
      <w:r>
        <w:t xml:space="preserve">      }</w:t>
      </w:r>
    </w:p>
    <w:p>
      <w:pPr>
        <w:pStyle w:val="Normal"/>
      </w:pPr>
      <w:r>
        <w:t xml:space="preserve">    }</w:t>
      </w:r>
    </w:p>
    <w:p>
      <w:pPr>
        <w:pStyle w:val="Normal"/>
      </w:pPr>
      <w:r>
        <w:t xml:space="preserve">  };</w:t>
      </w:r>
    </w:p>
    <w:p>
      <w:pPr>
        <w:pStyle w:val="Normal"/>
      </w:pPr>
    </w:p>
    <w:p>
      <w:pPr>
        <w:pStyle w:val="Normal"/>
      </w:pPr>
      <w:r>
        <w:t xml:space="preserve">  // Calcola risultato finale</w:t>
      </w:r>
    </w:p>
    <w:p>
      <w:pPr>
        <w:pStyle w:val="Normal"/>
      </w:pPr>
      <w:r>
        <w:t xml:space="preserve">  const calculateResult = () =&gt; {</w:t>
      </w:r>
    </w:p>
    <w:p>
      <w:pPr>
        <w:pStyle w:val="Normal"/>
      </w:pPr>
      <w:r>
        <w:t xml:space="preserve">    const finalAnswersP2 = [...answersP2, answersP2[answersP2.length - 1]];</w:t>
      </w:r>
    </w:p>
    <w:p>
      <w:pPr>
        <w:pStyle w:val="Normal"/>
      </w:pPr>
      <w:r>
        <w:t xml:space="preserve">    let matches = 0;</w:t>
      </w:r>
    </w:p>
    <w:p>
      <w:pPr>
        <w:pStyle w:val="Normal"/>
      </w:pPr>
      <w:r>
        <w:t xml:space="preserve">    answersP1.forEach((ans, i) =&gt; {</w:t>
      </w:r>
    </w:p>
    <w:p>
      <w:pPr>
        <w:pStyle w:val="Normal"/>
      </w:pPr>
      <w:r>
        <w:t xml:space="preserve">      if (ans === finalAnswersP2[i]) matches++;</w:t>
      </w:r>
    </w:p>
    <w:p>
      <w:pPr>
        <w:pStyle w:val="Normal"/>
      </w:pPr>
      <w:r>
        <w:t xml:space="preserve">    });</w:t>
      </w:r>
    </w:p>
    <w:p>
      <w:pPr>
        <w:pStyle w:val="Normal"/>
      </w:pPr>
      <w:r>
        <w:t xml:space="preserve">    const finalScore = Math.round((matches / gameQuestions.length) * 100);</w:t>
      </w:r>
    </w:p>
    <w:p>
      <w:pPr>
        <w:pStyle w:val="Normal"/>
      </w:pPr>
      <w:r>
        <w:t xml:space="preserve">    setScore(finalScore);</w:t>
      </w:r>
    </w:p>
    <w:p>
      <w:pPr>
        <w:pStyle w:val="Normal"/>
      </w:pPr>
    </w:p>
    <w:p>
      <w:pPr>
        <w:pStyle w:val="Normal"/>
      </w:pPr>
      <w:r>
        <w:t xml:space="preserve">    // Salva nello storico</w:t>
      </w:r>
    </w:p>
    <w:p>
      <w:pPr>
        <w:pStyle w:val="Normal"/>
      </w:pPr>
      <w:r>
        <w:t xml:space="preserve">    const newGame = {</w:t>
      </w:r>
    </w:p>
    <w:p>
      <w:pPr>
        <w:pStyle w:val="Normal"/>
      </w:pPr>
      <w:r>
        <w:t xml:space="preserve">      date: new Date().toISOString(),</w:t>
      </w:r>
    </w:p>
    <w:p>
      <w:pPr>
        <w:pStyle w:val="Normal"/>
      </w:pPr>
      <w:r>
        <w:t xml:space="preserve">      player1: player1Name,</w:t>
      </w:r>
    </w:p>
    <w:p>
      <w:pPr>
        <w:pStyle w:val="Normal"/>
      </w:pPr>
      <w:r>
        <w:t xml:space="preserve">      player2: player2Name,</w:t>
      </w:r>
    </w:p>
    <w:p>
      <w:pPr>
        <w:pStyle w:val="Normal"/>
      </w:pPr>
      <w:r>
        <w:t xml:space="preserve">      score: finalScore,</w:t>
      </w:r>
    </w:p>
    <w:p>
      <w:pPr>
        <w:pStyle w:val="Normal"/>
      </w:pPr>
      <w:r>
        <w:t xml:space="preserve">    };</w:t>
      </w:r>
    </w:p>
    <w:p>
      <w:pPr>
        <w:pStyle w:val="Normal"/>
      </w:pPr>
      <w:r>
        <w:t xml:space="preserve">    const updatedHistory = [newGame, ...history];</w:t>
      </w:r>
    </w:p>
    <w:p>
      <w:pPr>
        <w:pStyle w:val="Normal"/>
      </w:pPr>
      <w:r>
        <w:t xml:space="preserve">    setHistory(updatedHistory);</w:t>
      </w:r>
    </w:p>
    <w:p>
      <w:pPr>
        <w:pStyle w:val="Normal"/>
      </w:pPr>
      <w:r>
        <w:t xml:space="preserve">    saveHistory(updatedHistory);</w:t>
      </w:r>
    </w:p>
    <w:p>
      <w:pPr>
        <w:pStyle w:val="Normal"/>
      </w:pPr>
    </w:p>
    <w:p>
      <w:pPr>
        <w:pStyle w:val="Normal"/>
      </w:pPr>
      <w:r>
        <w:t xml:space="preserve">    setStep("result");</w:t>
      </w:r>
    </w:p>
    <w:p>
      <w:pPr>
        <w:pStyle w:val="Normal"/>
      </w:pPr>
      <w:r>
        <w:t xml:space="preserve">  };</w:t>
      </w:r>
    </w:p>
    <w:p>
      <w:pPr>
        <w:pStyle w:val="Normal"/>
      </w:pPr>
    </w:p>
    <w:p>
      <w:pPr>
        <w:pStyle w:val="Normal"/>
      </w:pPr>
      <w:r>
        <w:t xml:space="preserve">  // Naviga al setup</w:t>
      </w:r>
    </w:p>
    <w:p>
      <w:pPr>
        <w:pStyle w:val="Normal"/>
      </w:pPr>
      <w:r>
        <w:t xml:space="preserve">  const goToSetup = () =&gt; setStep("setup");</w:t>
      </w:r>
    </w:p>
    <w:p>
      <w:pPr>
        <w:pStyle w:val="Normal"/>
      </w:pPr>
    </w:p>
    <w:p>
      <w:pPr>
        <w:pStyle w:val="Normal"/>
      </w:pPr>
      <w:r>
        <w:t xml:space="preserve">  // Avvia partita</w:t>
      </w:r>
    </w:p>
    <w:p>
      <w:pPr>
        <w:pStyle w:val="Normal"/>
      </w:pPr>
      <w:r>
        <w:t xml:space="preserve">  const startGame = (settings) =&gt; {</w:t>
      </w:r>
    </w:p>
    <w:p>
      <w:pPr>
        <w:pStyle w:val="Normal"/>
      </w:pPr>
      <w:r>
        <w:t xml:space="preserve">    resetCache(); // Reset messaggi</w:t>
      </w:r>
    </w:p>
    <w:p>
      <w:pPr>
        <w:pStyle w:val="Normal"/>
      </w:pPr>
      <w:r>
        <w:t xml:space="preserve">    setPlayer1Name(settings.player1Name);</w:t>
      </w:r>
    </w:p>
    <w:p>
      <w:pPr>
        <w:pStyle w:val="Normal"/>
      </w:pPr>
      <w:r>
        <w:t xml:space="preserve">    setPlayer2Name(settings.player2Name);</w:t>
      </w:r>
    </w:p>
    <w:p>
      <w:pPr>
        <w:pStyle w:val="Normal"/>
      </w:pPr>
    </w:p>
    <w:p>
      <w:pPr>
        <w:pStyle w:val="Normal"/>
      </w:pPr>
      <w:r>
        <w:t xml:space="preserve">    const questions = getRandomQuestions(</w:t>
      </w:r>
    </w:p>
    <w:p>
      <w:pPr>
        <w:pStyle w:val="Normal"/>
      </w:pPr>
      <w:r>
        <w:t xml:space="preserve">      settings.questionCount,</w:t>
      </w:r>
    </w:p>
    <w:p>
      <w:pPr>
        <w:pStyle w:val="Normal"/>
      </w:pPr>
      <w:r>
        <w:t xml:space="preserve">      settings.category</w:t>
      </w:r>
    </w:p>
    <w:p>
      <w:pPr>
        <w:pStyle w:val="Normal"/>
      </w:pPr>
      <w:r>
        <w:t xml:space="preserve">    );</w:t>
      </w:r>
    </w:p>
    <w:p>
      <w:pPr>
        <w:pStyle w:val="Normal"/>
      </w:pPr>
      <w:r>
        <w:t xml:space="preserve">    setGameQuestions(questions);</w:t>
      </w:r>
    </w:p>
    <w:p>
      <w:pPr>
        <w:pStyle w:val="Normal"/>
      </w:pPr>
    </w:p>
    <w:p>
      <w:pPr>
        <w:pStyle w:val="Normal"/>
      </w:pPr>
      <w:r>
        <w:t xml:space="preserve">    setStep("p1");</w:t>
      </w:r>
    </w:p>
    <w:p>
      <w:pPr>
        <w:pStyle w:val="Normal"/>
      </w:pPr>
      <w:r>
        <w:t xml:space="preserve">    setCurrentIndex(0);</w:t>
      </w:r>
    </w:p>
    <w:p>
      <w:pPr>
        <w:pStyle w:val="Normal"/>
      </w:pPr>
      <w:r>
        <w:t xml:space="preserve">    setAnswersP1([]);</w:t>
      </w:r>
    </w:p>
    <w:p>
      <w:pPr>
        <w:pStyle w:val="Normal"/>
      </w:pPr>
      <w:r>
        <w:t xml:space="preserve">    setAnswersP2([]);</w:t>
      </w:r>
    </w:p>
    <w:p>
      <w:pPr>
        <w:pStyle w:val="Normal"/>
      </w:pPr>
      <w:r>
        <w:t xml:space="preserve">  };</w:t>
      </w:r>
    </w:p>
    <w:p>
      <w:pPr>
        <w:pStyle w:val="Normal"/>
      </w:pPr>
    </w:p>
    <w:p>
      <w:pPr>
        <w:pStyle w:val="Normal"/>
      </w:pPr>
      <w:r>
        <w:t xml:space="preserve">  // Continua a P2</w:t>
      </w:r>
    </w:p>
    <w:p>
      <w:pPr>
        <w:pStyle w:val="Normal"/>
      </w:pPr>
      <w:r>
        <w:t xml:space="preserve">  const continueToP2 = () =&gt; {</w:t>
      </w:r>
    </w:p>
    <w:p>
      <w:pPr>
        <w:pStyle w:val="Normal"/>
      </w:pPr>
      <w:r>
        <w:t xml:space="preserve">    setStep("p2");</w:t>
      </w:r>
    </w:p>
    <w:p>
      <w:pPr>
        <w:pStyle w:val="Normal"/>
      </w:pPr>
      <w:r>
        <w:t xml:space="preserve">    setCurrentIndex(0);</w:t>
      </w:r>
    </w:p>
    <w:p>
      <w:pPr>
        <w:pStyle w:val="Normal"/>
      </w:pPr>
      <w:r>
        <w:t xml:space="preserve">  };</w:t>
      </w:r>
    </w:p>
    <w:p>
      <w:pPr>
        <w:pStyle w:val="Normal"/>
      </w:pPr>
    </w:p>
    <w:p>
      <w:pPr>
        <w:pStyle w:val="Normal"/>
      </w:pPr>
      <w:r>
        <w:t xml:space="preserve">  // Ricomincia</w:t>
      </w:r>
    </w:p>
    <w:p>
      <w:pPr>
        <w:pStyle w:val="Normal"/>
      </w:pPr>
      <w:r>
        <w:t xml:space="preserve">  const restart = () =&gt; {</w:t>
      </w:r>
    </w:p>
    <w:p>
      <w:pPr>
        <w:pStyle w:val="Normal"/>
      </w:pPr>
      <w:r>
        <w:t xml:space="preserve">    setStep("start");</w:t>
      </w:r>
    </w:p>
    <w:p>
      <w:pPr>
        <w:pStyle w:val="Normal"/>
      </w:pPr>
      <w:r>
        <w:t xml:space="preserve">    setAnswersP1([]);</w:t>
      </w:r>
    </w:p>
    <w:p>
      <w:pPr>
        <w:pStyle w:val="Normal"/>
      </w:pPr>
      <w:r>
        <w:t xml:space="preserve">    setAnswersP2([]);</w:t>
      </w:r>
    </w:p>
    <w:p>
      <w:pPr>
        <w:pStyle w:val="Normal"/>
      </w:pPr>
      <w:r>
        <w:t xml:space="preserve">    setScore(0);</w:t>
      </w:r>
    </w:p>
    <w:p>
      <w:pPr>
        <w:pStyle w:val="Normal"/>
      </w:pPr>
      <w:r>
        <w:t xml:space="preserve">    setCurrentIndex(0);</w:t>
      </w:r>
    </w:p>
    <w:p>
      <w:pPr>
        <w:pStyle w:val="Normal"/>
      </w:pPr>
      <w:r>
        <w:t xml:space="preserve">    setGameQuestions([]);</w:t>
      </w:r>
    </w:p>
    <w:p>
      <w:pPr>
        <w:pStyle w:val="Normal"/>
      </w:pPr>
      <w:r>
        <w:t xml:space="preserve">  };</w:t>
      </w:r>
    </w:p>
    <w:p>
      <w:pPr>
        <w:pStyle w:val="Normal"/>
      </w:pPr>
    </w:p>
    <w:p>
      <w:pPr>
        <w:pStyle w:val="Normal"/>
      </w:pPr>
      <w:r>
        <w:t xml:space="preserve">  // Mostra storico</w:t>
      </w:r>
    </w:p>
    <w:p>
      <w:pPr>
        <w:pStyle w:val="Normal"/>
      </w:pPr>
      <w:r>
        <w:t xml:space="preserve">  const showHistory = () =&gt; setStep("history");</w:t>
      </w:r>
    </w:p>
    <w:p>
      <w:pPr>
        <w:pStyle w:val="Normal"/>
      </w:pPr>
    </w:p>
    <w:p>
      <w:pPr>
        <w:pStyle w:val="Normal"/>
      </w:pPr>
      <w:r>
        <w:t xml:space="preserve">  return (</w:t>
      </w:r>
    </w:p>
    <w:p>
      <w:pPr>
        <w:pStyle w:val="Normal"/>
      </w:pPr>
      <w:r>
        <w:t xml:space="preserve">    &lt;div</w:t>
      </w:r>
    </w:p>
    <w:p>
      <w:pPr>
        <w:pStyle w:val="Normal"/>
      </w:pPr>
      <w:r>
        <w:t xml:space="preserve">      className={`min-h-screen flex flex-col items-center </w:t>
      </w:r>
    </w:p>
    <w:p>
      <w:pPr>
        <w:pStyle w:val="Normal"/>
      </w:pPr>
      <w:r>
        <w:t xml:space="preserve">                  justify-center p-4 bg-gradient-to-br </w:t>
      </w:r>
    </w:p>
    <w:p>
      <w:pPr>
        <w:pStyle w:val="Normal"/>
      </w:pPr>
      <w:r>
        <w:t xml:space="preserve">                  ${theme.gradient} transition-all duration-500`}</w:t>
      </w:r>
    </w:p>
    <w:p>
      <w:pPr>
        <w:pStyle w:val="Normal"/>
      </w:pPr>
      <w:r>
        <w:t xml:space="preserve">    &gt;</w:t>
      </w:r>
    </w:p>
    <w:p>
      <w:pPr>
        <w:pStyle w:val="Normal"/>
      </w:pPr>
      <w:r>
        <w:t xml:space="preserve">      &lt;AnimatePresence mode="wait"&gt;</w:t>
      </w:r>
    </w:p>
    <w:p>
      <w:pPr>
        <w:pStyle w:val="Normal"/>
      </w:pPr>
      <w:r>
        <w:t xml:space="preserve">        {step === "start" &amp;&amp; (</w:t>
      </w:r>
    </w:p>
    <w:p>
      <w:pPr>
        <w:pStyle w:val="Normal"/>
      </w:pPr>
      <w:r>
        <w:t xml:space="preserve">          &lt;StartScreen</w:t>
      </w:r>
    </w:p>
    <w:p>
      <w:pPr>
        <w:pStyle w:val="Normal"/>
      </w:pPr>
      <w:r>
        <w:t xml:space="preserve">            key="start"</w:t>
      </w:r>
    </w:p>
    <w:p>
      <w:pPr>
        <w:pStyle w:val="Normal"/>
      </w:pPr>
      <w:r>
        <w:t xml:space="preserve">            onStart={goToSetup}</w:t>
      </w:r>
    </w:p>
    <w:p>
      <w:pPr>
        <w:pStyle w:val="Normal"/>
      </w:pPr>
      <w:r>
        <w:t xml:space="preserve">            onHistory={showHistory}</w:t>
      </w:r>
    </w:p>
    <w:p>
      <w:pPr>
        <w:pStyle w:val="Normal"/>
      </w:pPr>
      <w:r>
        <w:t xml:space="preserve">          /&gt;</w:t>
      </w:r>
    </w:p>
    <w:p>
      <w:pPr>
        <w:pStyle w:val="Normal"/>
      </w:pPr>
      <w:r>
        <w:t xml:space="preserve">        )}</w:t>
      </w:r>
    </w:p>
    <w:p>
      <w:pPr>
        <w:pStyle w:val="Normal"/>
      </w:pPr>
    </w:p>
    <w:p>
      <w:pPr>
        <w:pStyle w:val="Normal"/>
      </w:pPr>
      <w:r>
        <w:t xml:space="preserve">        {step === "setup" &amp;&amp; &lt;SetupScreen key="setup" onStart={startGame} /&gt;}</w:t>
      </w:r>
    </w:p>
    <w:p>
      <w:pPr>
        <w:pStyle w:val="Normal"/>
      </w:pPr>
    </w:p>
    <w:p>
      <w:pPr>
        <w:pStyle w:val="Normal"/>
      </w:pPr>
      <w:r>
        <w:t xml:space="preserve">        {step === "p1" &amp;&amp; gameQuestions[currentIndex] &amp;&amp; (</w:t>
      </w:r>
    </w:p>
    <w:p>
      <w:pPr>
        <w:pStyle w:val="Normal"/>
      </w:pPr>
      <w:r>
        <w:t xml:space="preserve">          &lt;QuestionCard</w:t>
      </w:r>
    </w:p>
    <w:p>
      <w:pPr>
        <w:pStyle w:val="Normal"/>
      </w:pPr>
      <w:r>
        <w:t xml:space="preserve">            key={`p1-${currentIndex}`}</w:t>
      </w:r>
    </w:p>
    <w:p>
      <w:pPr>
        <w:pStyle w:val="Normal"/>
      </w:pPr>
      <w:r>
        <w:t xml:space="preserve">            question={gameQuestions[currentIndex]}</w:t>
      </w:r>
    </w:p>
    <w:p>
      <w:pPr>
        <w:pStyle w:val="Normal"/>
      </w:pPr>
      <w:r>
        <w:t xml:space="preserve">            onAnswer={handleAnswer}</w:t>
      </w:r>
    </w:p>
    <w:p>
      <w:pPr>
        <w:pStyle w:val="Normal"/>
      </w:pPr>
      <w:r>
        <w:t xml:space="preserve">            currentIndex={currentIndex}</w:t>
      </w:r>
    </w:p>
    <w:p>
      <w:pPr>
        <w:pStyle w:val="Normal"/>
      </w:pPr>
      <w:r>
        <w:t xml:space="preserve">            totalQuestions={gameQuestions.length}</w:t>
      </w:r>
    </w:p>
    <w:p>
      <w:pPr>
        <w:pStyle w:val="Normal"/>
      </w:pPr>
      <w:r>
        <w:t xml:space="preserve">            playerName={player1Name}</w:t>
      </w:r>
    </w:p>
    <w:p>
      <w:pPr>
        <w:pStyle w:val="Normal"/>
      </w:pPr>
      <w:r>
        <w:t xml:space="preserve">          /&gt;</w:t>
      </w:r>
    </w:p>
    <w:p>
      <w:pPr>
        <w:pStyle w:val="Normal"/>
      </w:pPr>
      <w:r>
        <w:t xml:space="preserve">        )}</w:t>
      </w:r>
    </w:p>
    <w:p>
      <w:pPr>
        <w:pStyle w:val="Normal"/>
      </w:pPr>
    </w:p>
    <w:p>
      <w:pPr>
        <w:pStyle w:val="Normal"/>
      </w:pPr>
      <w:r>
        <w:t xml:space="preserve">        {step === "passPhone" &amp;&amp; (</w:t>
      </w:r>
    </w:p>
    <w:p>
      <w:pPr>
        <w:pStyle w:val="Normal"/>
      </w:pPr>
      <w:r>
        <w:t xml:space="preserve">          &lt;PassPhoneScreen</w:t>
      </w:r>
    </w:p>
    <w:p>
      <w:pPr>
        <w:pStyle w:val="Normal"/>
      </w:pPr>
      <w:r>
        <w:t xml:space="preserve">            key="pass"</w:t>
      </w:r>
    </w:p>
    <w:p>
      <w:pPr>
        <w:pStyle w:val="Normal"/>
      </w:pPr>
      <w:r>
        <w:t xml:space="preserve">            player2Name={player2Name}</w:t>
      </w:r>
    </w:p>
    <w:p>
      <w:pPr>
        <w:pStyle w:val="Normal"/>
      </w:pPr>
      <w:r>
        <w:t xml:space="preserve">            onContinue={continueToP2}</w:t>
      </w:r>
    </w:p>
    <w:p>
      <w:pPr>
        <w:pStyle w:val="Normal"/>
      </w:pPr>
      <w:r>
        <w:t xml:space="preserve">          /&gt;</w:t>
      </w:r>
    </w:p>
    <w:p>
      <w:pPr>
        <w:pStyle w:val="Normal"/>
      </w:pPr>
      <w:r>
        <w:t xml:space="preserve">        )}</w:t>
      </w:r>
    </w:p>
    <w:p>
      <w:pPr>
        <w:pStyle w:val="Normal"/>
      </w:pPr>
    </w:p>
    <w:p>
      <w:pPr>
        <w:pStyle w:val="Normal"/>
      </w:pPr>
      <w:r>
        <w:t xml:space="preserve">        {step === "p2" &amp;&amp; gameQuestions[currentIndex] &amp;&amp; (</w:t>
      </w:r>
    </w:p>
    <w:p>
      <w:pPr>
        <w:pStyle w:val="Normal"/>
      </w:pPr>
      <w:r>
        <w:t xml:space="preserve">          &lt;QuestionCard</w:t>
      </w:r>
    </w:p>
    <w:p>
      <w:pPr>
        <w:pStyle w:val="Normal"/>
      </w:pPr>
      <w:r>
        <w:t xml:space="preserve">            key={`p2-${currentIndex}`}</w:t>
      </w:r>
    </w:p>
    <w:p>
      <w:pPr>
        <w:pStyle w:val="Normal"/>
      </w:pPr>
      <w:r>
        <w:t xml:space="preserve">            question={gameQuestions[currentIndex]}</w:t>
      </w:r>
    </w:p>
    <w:p>
      <w:pPr>
        <w:pStyle w:val="Normal"/>
      </w:pPr>
      <w:r>
        <w:t xml:space="preserve">            onAnswer={handleAnswer}</w:t>
      </w:r>
    </w:p>
    <w:p>
      <w:pPr>
        <w:pStyle w:val="Normal"/>
      </w:pPr>
      <w:r>
        <w:t xml:space="preserve">            currentIndex={currentIndex}</w:t>
      </w:r>
    </w:p>
    <w:p>
      <w:pPr>
        <w:pStyle w:val="Normal"/>
      </w:pPr>
      <w:r>
        <w:t xml:space="preserve">            totalQuestions={gameQuestions.length}</w:t>
      </w:r>
    </w:p>
    <w:p>
      <w:pPr>
        <w:pStyle w:val="Normal"/>
      </w:pPr>
      <w:r>
        <w:t xml:space="preserve">            playerName={player2Name}</w:t>
      </w:r>
    </w:p>
    <w:p>
      <w:pPr>
        <w:pStyle w:val="Normal"/>
      </w:pPr>
      <w:r>
        <w:t xml:space="preserve">          /&gt;</w:t>
      </w:r>
    </w:p>
    <w:p>
      <w:pPr>
        <w:pStyle w:val="Normal"/>
      </w:pPr>
      <w:r>
        <w:t xml:space="preserve">        )}</w:t>
      </w:r>
    </w:p>
    <w:p>
      <w:pPr>
        <w:pStyle w:val="Normal"/>
      </w:pPr>
    </w:p>
    <w:p>
      <w:pPr>
        <w:pStyle w:val="Normal"/>
      </w:pPr>
      <w:r>
        <w:t xml:space="preserve">        {step === "result" &amp;&amp; (</w:t>
      </w:r>
    </w:p>
    <w:p>
      <w:pPr>
        <w:pStyle w:val="Normal"/>
      </w:pPr>
      <w:r>
        <w:t xml:space="preserve">          &lt;ResultScreen</w:t>
      </w:r>
    </w:p>
    <w:p>
      <w:pPr>
        <w:pStyle w:val="Normal"/>
      </w:pPr>
      <w:r>
        <w:t xml:space="preserve">            key="result"</w:t>
      </w:r>
    </w:p>
    <w:p>
      <w:pPr>
        <w:pStyle w:val="Normal"/>
      </w:pPr>
      <w:r>
        <w:t xml:space="preserve">            score={score}</w:t>
      </w:r>
    </w:p>
    <w:p>
      <w:pPr>
        <w:pStyle w:val="Normal"/>
      </w:pPr>
      <w:r>
        <w:t xml:space="preserve">            player1Name={player1Name}</w:t>
      </w:r>
    </w:p>
    <w:p>
      <w:pPr>
        <w:pStyle w:val="Normal"/>
      </w:pPr>
      <w:r>
        <w:t xml:space="preserve">            player2Name={player2Name}</w:t>
      </w:r>
    </w:p>
    <w:p>
      <w:pPr>
        <w:pStyle w:val="Normal"/>
      </w:pPr>
      <w:r>
        <w:t xml:space="preserve">            questions={gameQuestions}</w:t>
      </w:r>
    </w:p>
    <w:p>
      <w:pPr>
        <w:pStyle w:val="Normal"/>
      </w:pPr>
      <w:r>
        <w:t xml:space="preserve">            answersP1={answersP1}</w:t>
      </w:r>
    </w:p>
    <w:p>
      <w:pPr>
        <w:pStyle w:val="Normal"/>
      </w:pPr>
      <w:r>
        <w:t xml:space="preserve">            answersP2={answersP2}</w:t>
      </w:r>
    </w:p>
    <w:p>
      <w:pPr>
        <w:pStyle w:val="Normal"/>
      </w:pPr>
      <w:r>
        <w:t xml:space="preserve">            onRestart={restart}</w:t>
      </w:r>
    </w:p>
    <w:p>
      <w:pPr>
        <w:pStyle w:val="Normal"/>
      </w:pPr>
      <w:r>
        <w:t xml:space="preserve">          /&gt;</w:t>
      </w:r>
    </w:p>
    <w:p>
      <w:pPr>
        <w:pStyle w:val="Normal"/>
      </w:pPr>
      <w:r>
        <w:t xml:space="preserve">        )}</w:t>
      </w:r>
    </w:p>
    <w:p>
      <w:pPr>
        <w:pStyle w:val="Normal"/>
      </w:pPr>
    </w:p>
    <w:p>
      <w:pPr>
        <w:pStyle w:val="Normal"/>
      </w:pPr>
      <w:r>
        <w:t xml:space="preserve">        {step === "history" &amp;&amp; (</w:t>
      </w:r>
    </w:p>
    <w:p>
      <w:pPr>
        <w:pStyle w:val="Normal"/>
      </w:pPr>
      <w:r>
        <w:t xml:space="preserve">          &lt;HistoryScreen</w:t>
      </w:r>
    </w:p>
    <w:p>
      <w:pPr>
        <w:pStyle w:val="Normal"/>
      </w:pPr>
      <w:r>
        <w:t xml:space="preserve">            key="history"</w:t>
      </w:r>
    </w:p>
    <w:p>
      <w:pPr>
        <w:pStyle w:val="Normal"/>
      </w:pPr>
      <w:r>
        <w:t xml:space="preserve">            history={history}</w:t>
      </w:r>
    </w:p>
    <w:p>
      <w:pPr>
        <w:pStyle w:val="Normal"/>
      </w:pPr>
      <w:r>
        <w:t xml:space="preserve">            onBack={() =&gt; setStep("start")}</w:t>
      </w:r>
    </w:p>
    <w:p>
      <w:pPr>
        <w:pStyle w:val="Normal"/>
      </w:pPr>
      <w:r>
        <w:t xml:space="preserve">            onClear={() =&gt; {</w:t>
      </w:r>
    </w:p>
    <w:p>
      <w:pPr>
        <w:pStyle w:val="Normal"/>
      </w:pPr>
      <w:r>
        <w:t xml:space="preserve">              setHistory([]);</w:t>
      </w:r>
    </w:p>
    <w:p>
      <w:pPr>
        <w:pStyle w:val="Normal"/>
      </w:pPr>
      <w:r>
        <w:t xml:space="preserve">              localStorage.removeItem(HISTORY_KEY);</w:t>
      </w:r>
    </w:p>
    <w:p>
      <w:pPr>
        <w:pStyle w:val="Normal"/>
      </w:pPr>
      <w:r>
        <w:t xml:space="preserve">            }}</w:t>
      </w:r>
    </w:p>
    <w:p>
      <w:pPr>
        <w:pStyle w:val="Normal"/>
      </w:pPr>
      <w:r>
        <w:t xml:space="preserve">          /&gt;</w:t>
      </w:r>
    </w:p>
    <w:p>
      <w:pPr>
        <w:pStyle w:val="Normal"/>
      </w:pPr>
      <w:r>
        <w:t xml:space="preserve">        )}</w:t>
      </w:r>
    </w:p>
    <w:p>
      <w:pPr>
        <w:pStyle w:val="Normal"/>
      </w:pPr>
      <w:r>
        <w:t xml:space="preserve">      &lt;/AnimatePresence&gt;</w:t>
      </w:r>
    </w:p>
    <w:p>
      <w:pPr>
        <w:pStyle w:val="Normal"/>
      </w:pPr>
      <w:r>
        <w:t xml:space="preserve">    &lt;/div&gt;</w:t>
      </w:r>
    </w:p>
    <w:p>
      <w:pPr>
        <w:pStyle w:val="Normal"/>
      </w:pPr>
      <w:r>
        <w:t xml:space="preserve">  );</w:t>
      </w:r>
    </w:p>
    <w:p>
      <w:pPr>
        <w:pStyle w:val="Normal"/>
      </w:pPr>
      <w:r>
        <w:t>}</w:t>
      </w:r>
    </w:p>
    <w:p>
      <w:pPr>
        <w:pStyle w:val="Heading4"/>
      </w:pPr>
      <w:r>
        <w:t>5. Data Model e Temi</w:t>
      </w:r>
    </w:p>
    <w:p>
      <w:pPr>
        <w:pStyle w:val="Normal"/>
      </w:pPr>
      <w:r>
        <w:t>Un punto di forza di questa architettura è la separazione dei dati. questions.js agisce come repository e themes.js permette una personalizzazione immediata dell'UI tramite variabili che controllano i gradienti di Tailwind.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pPr>
        <w:pStyle w:val="Normal"/>
      </w:pPr>
      <w:r>
        <w:t>// src/data/questions.js</w:t>
      </w:r>
    </w:p>
    <w:p>
      <w:pPr>
        <w:pStyle w:val="Normal"/>
      </w:pPr>
    </w:p>
    <w:p>
      <w:pPr>
        <w:pStyle w:val="Normal"/>
      </w:pPr>
      <w:r>
        <w:t>export const categories = [</w:t>
      </w:r>
    </w:p>
    <w:p>
      <w:pPr>
        <w:pStyle w:val="Normal"/>
      </w:pPr>
      <w:r>
        <w:t xml:space="preserve">  { id: "all", name: "Tutte", icon: "🎲" },</w:t>
      </w:r>
    </w:p>
    <w:p>
      <w:pPr>
        <w:pStyle w:val="Normal"/>
      </w:pPr>
      <w:r>
        <w:t xml:space="preserve">  { id: "romanticismo", name: "Romanticismo", icon: "💕" },</w:t>
      </w:r>
    </w:p>
    <w:p>
      <w:pPr>
        <w:pStyle w:val="Normal"/>
      </w:pPr>
      <w:r>
        <w:t xml:space="preserve">  { id: "quotidiano", name: "Vita Quotidiana", icon: "🏠" },</w:t>
      </w:r>
    </w:p>
    <w:p>
      <w:pPr>
        <w:pStyle w:val="Normal"/>
      </w:pPr>
      <w:r>
        <w:t xml:space="preserve">  { id: "futuro", name: "Futuro", icon: "🔮" },</w:t>
      </w:r>
    </w:p>
    <w:p>
      <w:pPr>
        <w:pStyle w:val="Normal"/>
      </w:pPr>
      <w:r>
        <w:t xml:space="preserve">  { id: "viaggi", name: "Viaggi", icon: "✈️" },</w:t>
      </w:r>
    </w:p>
    <w:p>
      <w:pPr>
        <w:pStyle w:val="Normal"/>
      </w:pPr>
      <w:r>
        <w:t xml:space="preserve">  { id: "gusti", name: "Gusti", icon: "🍕" },</w:t>
      </w:r>
    </w:p>
    <w:p>
      <w:pPr>
        <w:pStyle w:val="Normal"/>
      </w:pPr>
      <w:r>
        <w:t xml:space="preserve">  { id: "personalita", name: "Personalità", icon: "🧠" },</w:t>
      </w:r>
    </w:p>
    <w:p>
      <w:pPr>
        <w:pStyle w:val="Normal"/>
      </w:pPr>
      <w:r>
        <w:t>];</w:t>
      </w:r>
    </w:p>
    <w:p>
      <w:pPr>
        <w:pStyle w:val="Normal"/>
      </w:pPr>
    </w:p>
    <w:p>
      <w:pPr>
        <w:pStyle w:val="Normal"/>
      </w:pPr>
      <w:r>
        <w:t>export const questions = [</w:t>
      </w:r>
    </w:p>
    <w:p>
      <w:pPr>
        <w:pStyle w:val="Normal"/>
      </w:pPr>
      <w:r>
        <w:t xml:space="preserve">  // Romanticismo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1,</w:t>
      </w:r>
    </w:p>
    <w:p>
      <w:pPr>
        <w:pStyle w:val="Normal"/>
      </w:pPr>
      <w:r>
        <w:t xml:space="preserve">    text: "Qual è il regalo perfetto?",</w:t>
      </w:r>
    </w:p>
    <w:p>
      <w:pPr>
        <w:pStyle w:val="Normal"/>
      </w:pPr>
      <w:r>
        <w:t xml:space="preserve">    options: ["Esperienze insieme", "Qualcosa di materiale"],</w:t>
      </w:r>
    </w:p>
    <w:p>
      <w:pPr>
        <w:pStyle w:val="Normal"/>
      </w:pPr>
      <w:r>
        <w:t xml:space="preserve">    category: "romanticismo",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2,</w:t>
      </w:r>
    </w:p>
    <w:p>
      <w:pPr>
        <w:pStyle w:val="Normal"/>
      </w:pPr>
      <w:r>
        <w:t xml:space="preserve">    text: "San Valentino ideale?",</w:t>
      </w:r>
    </w:p>
    <w:p>
      <w:pPr>
        <w:pStyle w:val="Normal"/>
      </w:pPr>
      <w:r>
        <w:t xml:space="preserve">    options: ["Cena romantica", "Avventura spontanea"],</w:t>
      </w:r>
    </w:p>
    <w:p>
      <w:pPr>
        <w:pStyle w:val="Normal"/>
      </w:pPr>
      <w:r>
        <w:t xml:space="preserve">    category: "romanticismo",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3,</w:t>
      </w:r>
    </w:p>
    <w:p>
      <w:pPr>
        <w:pStyle w:val="Normal"/>
      </w:pPr>
      <w:r>
        <w:t xml:space="preserve">    text: "Come preferisci mostrare affetto?",</w:t>
      </w:r>
    </w:p>
    <w:p>
      <w:pPr>
        <w:pStyle w:val="Normal"/>
      </w:pPr>
      <w:r>
        <w:t xml:space="preserve">    options: ["Parole dolci", "Gesti concreti"],</w:t>
      </w:r>
    </w:p>
    <w:p>
      <w:pPr>
        <w:pStyle w:val="Normal"/>
      </w:pPr>
      <w:r>
        <w:t xml:space="preserve">    category: "romanticismo",</w:t>
      </w:r>
    </w:p>
    <w:p>
      <w:pPr>
        <w:pStyle w:val="Normal"/>
      </w:pPr>
      <w:r>
        <w:t xml:space="preserve">  },</w:t>
      </w:r>
    </w:p>
    <w:p>
      <w:pPr>
        <w:pStyle w:val="Normal"/>
      </w:pPr>
    </w:p>
    <w:p>
      <w:pPr>
        <w:pStyle w:val="Normal"/>
      </w:pPr>
      <w:r>
        <w:t xml:space="preserve">  // Vita Quotidiana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4,</w:t>
      </w:r>
    </w:p>
    <w:p>
      <w:pPr>
        <w:pStyle w:val="Normal"/>
      </w:pPr>
      <w:r>
        <w:t xml:space="preserve">    text: "Mattiniero o Nottambulo?",</w:t>
      </w:r>
    </w:p>
    <w:p>
      <w:pPr>
        <w:pStyle w:val="Normal"/>
      </w:pPr>
      <w:r>
        <w:t xml:space="preserve">    options: ["Mattiniero", "Nottambulo"],</w:t>
      </w:r>
    </w:p>
    <w:p>
      <w:pPr>
        <w:pStyle w:val="Normal"/>
      </w:pPr>
      <w:r>
        <w:t xml:space="preserve">    category: "quotidiano",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5,</w:t>
      </w:r>
    </w:p>
    <w:p>
      <w:pPr>
        <w:pStyle w:val="Normal"/>
      </w:pPr>
      <w:r>
        <w:t xml:space="preserve">    text: "Casa ordinata o creativo caos?",</w:t>
      </w:r>
    </w:p>
    <w:p>
      <w:pPr>
        <w:pStyle w:val="Normal"/>
      </w:pPr>
      <w:r>
        <w:t xml:space="preserve">    options: ["Ordinata", "Caos creativo"],</w:t>
      </w:r>
    </w:p>
    <w:p>
      <w:pPr>
        <w:pStyle w:val="Normal"/>
      </w:pPr>
      <w:r>
        <w:t xml:space="preserve">    category: "quotidiano",</w:t>
      </w:r>
    </w:p>
    <w:p>
      <w:pPr>
        <w:pStyle w:val="Normal"/>
      </w:pPr>
      <w:r>
        <w:t xml:space="preserve">  },</w:t>
      </w:r>
    </w:p>
    <w:p>
      <w:pPr>
        <w:pStyle w:val="Normal"/>
      </w:pPr>
    </w:p>
    <w:p>
      <w:pPr>
        <w:pStyle w:val="Normal"/>
      </w:pPr>
      <w:r>
        <w:t xml:space="preserve">  // Futuro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6,</w:t>
      </w:r>
    </w:p>
    <w:p>
      <w:pPr>
        <w:pStyle w:val="Normal"/>
      </w:pPr>
      <w:r>
        <w:t xml:space="preserve">    text: "Figli: sì o no?",</w:t>
      </w:r>
    </w:p>
    <w:p>
      <w:pPr>
        <w:pStyle w:val="Normal"/>
      </w:pPr>
      <w:r>
        <w:t xml:space="preserve">    options: ["Sì", "No"],</w:t>
      </w:r>
    </w:p>
    <w:p>
      <w:pPr>
        <w:pStyle w:val="Normal"/>
      </w:pPr>
      <w:r>
        <w:t xml:space="preserve">    category: "futuro",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7,</w:t>
      </w:r>
    </w:p>
    <w:p>
      <w:pPr>
        <w:pStyle w:val="Normal"/>
      </w:pPr>
      <w:r>
        <w:t xml:space="preserve">    text: "Dove vivere?",</w:t>
      </w:r>
    </w:p>
    <w:p>
      <w:pPr>
        <w:pStyle w:val="Normal"/>
      </w:pPr>
      <w:r>
        <w:t xml:space="preserve">    options: ["Città", "Campagna/Mare"],</w:t>
      </w:r>
    </w:p>
    <w:p>
      <w:pPr>
        <w:pStyle w:val="Normal"/>
      </w:pPr>
      <w:r>
        <w:t xml:space="preserve">    category: "futuro",</w:t>
      </w:r>
    </w:p>
    <w:p>
      <w:pPr>
        <w:pStyle w:val="Normal"/>
      </w:pPr>
      <w:r>
        <w:t xml:space="preserve">  },</w:t>
      </w:r>
    </w:p>
    <w:p>
      <w:pPr>
        <w:pStyle w:val="Normal"/>
      </w:pPr>
    </w:p>
    <w:p>
      <w:pPr>
        <w:pStyle w:val="Normal"/>
      </w:pPr>
      <w:r>
        <w:t xml:space="preserve">  // Viaggi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8,</w:t>
      </w:r>
    </w:p>
    <w:p>
      <w:pPr>
        <w:pStyle w:val="Normal"/>
      </w:pPr>
      <w:r>
        <w:t xml:space="preserve">    text: "Vacanze Relax o Avventura?",</w:t>
      </w:r>
    </w:p>
    <w:p>
      <w:pPr>
        <w:pStyle w:val="Normal"/>
      </w:pPr>
      <w:r>
        <w:t xml:space="preserve">    options: ["Relax", "Avventura"],</w:t>
      </w:r>
    </w:p>
    <w:p>
      <w:pPr>
        <w:pStyle w:val="Normal"/>
      </w:pPr>
      <w:r>
        <w:t xml:space="preserve">    category: "viaggi",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9,</w:t>
      </w:r>
    </w:p>
    <w:p>
      <w:pPr>
        <w:pStyle w:val="Normal"/>
      </w:pPr>
      <w:r>
        <w:t xml:space="preserve">    text: "Mare o Montagna?",</w:t>
      </w:r>
    </w:p>
    <w:p>
      <w:pPr>
        <w:pStyle w:val="Normal"/>
      </w:pPr>
      <w:r>
        <w:t xml:space="preserve">    options: ["Mare", "Montagna"],</w:t>
      </w:r>
    </w:p>
    <w:p>
      <w:pPr>
        <w:pStyle w:val="Normal"/>
      </w:pPr>
      <w:r>
        <w:t xml:space="preserve">    category: "viaggi",</w:t>
      </w:r>
    </w:p>
    <w:p>
      <w:pPr>
        <w:pStyle w:val="Normal"/>
      </w:pPr>
      <w:r>
        <w:t xml:space="preserve">  },</w:t>
      </w:r>
    </w:p>
    <w:p>
      <w:pPr>
        <w:pStyle w:val="Normal"/>
      </w:pPr>
    </w:p>
    <w:p>
      <w:pPr>
        <w:pStyle w:val="Normal"/>
      </w:pPr>
      <w:r>
        <w:t xml:space="preserve">  // Gusti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10,</w:t>
      </w:r>
    </w:p>
    <w:p>
      <w:pPr>
        <w:pStyle w:val="Normal"/>
      </w:pPr>
      <w:r>
        <w:t xml:space="preserve">    text: "Pizza o Sushi?",</w:t>
      </w:r>
    </w:p>
    <w:p>
      <w:pPr>
        <w:pStyle w:val="Normal"/>
      </w:pPr>
      <w:r>
        <w:t xml:space="preserve">    options: ["Pizza", "Sushi"],</w:t>
      </w:r>
    </w:p>
    <w:p>
      <w:pPr>
        <w:pStyle w:val="Normal"/>
      </w:pPr>
      <w:r>
        <w:t xml:space="preserve">    category: "gusti",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11,</w:t>
      </w:r>
    </w:p>
    <w:p>
      <w:pPr>
        <w:pStyle w:val="Normal"/>
      </w:pPr>
      <w:r>
        <w:t xml:space="preserve">    text: "Dolce o Salato?",</w:t>
      </w:r>
    </w:p>
    <w:p>
      <w:pPr>
        <w:pStyle w:val="Normal"/>
      </w:pPr>
      <w:r>
        <w:t xml:space="preserve">    options: ["Dolce", "Salato"],</w:t>
      </w:r>
    </w:p>
    <w:p>
      <w:pPr>
        <w:pStyle w:val="Normal"/>
      </w:pPr>
      <w:r>
        <w:t xml:space="preserve">    category: "gusti",</w:t>
      </w:r>
    </w:p>
    <w:p>
      <w:pPr>
        <w:pStyle w:val="Normal"/>
      </w:pPr>
      <w:r>
        <w:t xml:space="preserve">  },</w:t>
      </w:r>
    </w:p>
    <w:p>
      <w:pPr>
        <w:pStyle w:val="Normal"/>
      </w:pPr>
    </w:p>
    <w:p>
      <w:pPr>
        <w:pStyle w:val="Normal"/>
      </w:pPr>
      <w:r>
        <w:t xml:space="preserve">  // Personalità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12,</w:t>
      </w:r>
    </w:p>
    <w:p>
      <w:pPr>
        <w:pStyle w:val="Normal"/>
      </w:pPr>
      <w:r>
        <w:t xml:space="preserve">    text: "Introverso o Estroverso?",</w:t>
      </w:r>
    </w:p>
    <w:p>
      <w:pPr>
        <w:pStyle w:val="Normal"/>
      </w:pPr>
      <w:r>
        <w:t xml:space="preserve">    options: ["Introverso", "Estroverso"],</w:t>
      </w:r>
    </w:p>
    <w:p>
      <w:pPr>
        <w:pStyle w:val="Normal"/>
      </w:pPr>
      <w:r>
        <w:t xml:space="preserve">    category: "personalita",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13,</w:t>
      </w:r>
    </w:p>
    <w:p>
      <w:pPr>
        <w:pStyle w:val="Normal"/>
      </w:pPr>
      <w:r>
        <w:t xml:space="preserve">    text: "Logica o Istinto?",</w:t>
      </w:r>
    </w:p>
    <w:p>
      <w:pPr>
        <w:pStyle w:val="Normal"/>
      </w:pPr>
      <w:r>
        <w:t xml:space="preserve">    options: ["Logica", "Istinto"],</w:t>
      </w:r>
    </w:p>
    <w:p>
      <w:pPr>
        <w:pStyle w:val="Normal"/>
      </w:pPr>
      <w:r>
        <w:t xml:space="preserve">    category: "personalita",</w:t>
      </w:r>
    </w:p>
    <w:p>
      <w:pPr>
        <w:pStyle w:val="Normal"/>
      </w:pPr>
      <w:r>
        <w:t xml:space="preserve">  },</w:t>
      </w:r>
    </w:p>
    <w:p>
      <w:pPr>
        <w:pStyle w:val="Normal"/>
      </w:pPr>
    </w:p>
    <w:p>
      <w:pPr>
        <w:pStyle w:val="Normal"/>
      </w:pPr>
      <w:r>
        <w:t xml:space="preserve">  // Aggiungi altre domande per arrivare a 40+</w:t>
      </w:r>
    </w:p>
    <w:p>
      <w:pPr>
        <w:pStyle w:val="Normal"/>
      </w:pPr>
      <w:r>
        <w:t>];</w:t>
      </w:r>
    </w:p>
    <w:p>
      <w:pPr>
        <w:pStyle w:val="Normal"/>
      </w:pPr>
    </w:p>
    <w:p>
      <w:pPr>
        <w:pStyle w:val="Normal"/>
      </w:pPr>
      <w:r>
        <w:t>// Funzione per ottenere domande random</w:t>
      </w:r>
    </w:p>
    <w:p>
      <w:pPr>
        <w:pStyle w:val="Normal"/>
      </w:pPr>
      <w:r>
        <w:t>export function getRandomQuestions(count = 20, categoryFilter = null) {</w:t>
      </w:r>
    </w:p>
    <w:p>
      <w:pPr>
        <w:pStyle w:val="Normal"/>
      </w:pPr>
      <w:r>
        <w:t xml:space="preserve">  let filtered = questions;</w:t>
      </w:r>
    </w:p>
    <w:p>
      <w:pPr>
        <w:pStyle w:val="Normal"/>
      </w:pPr>
    </w:p>
    <w:p>
      <w:pPr>
        <w:pStyle w:val="Normal"/>
      </w:pPr>
      <w:r>
        <w:t xml:space="preserve">  if (categoryFilter &amp;&amp; categoryFilter !== "all") {</w:t>
      </w:r>
    </w:p>
    <w:p>
      <w:pPr>
        <w:pStyle w:val="Normal"/>
      </w:pPr>
      <w:r>
        <w:t xml:space="preserve">    filtered = questions.filter((q) =&gt; q.category === categoryFilter);</w:t>
      </w:r>
    </w:p>
    <w:p>
      <w:pPr>
        <w:pStyle w:val="Normal"/>
      </w:pPr>
      <w:r>
        <w:t xml:space="preserve">  }</w:t>
      </w:r>
    </w:p>
    <w:p>
      <w:pPr>
        <w:pStyle w:val="Normal"/>
      </w:pPr>
    </w:p>
    <w:p>
      <w:pPr>
        <w:pStyle w:val="Normal"/>
      </w:pPr>
      <w:r>
        <w:t xml:space="preserve">  const shuffled = [...filtered].sort(() =&gt; Math.random() - 0.5);</w:t>
      </w:r>
    </w:p>
    <w:p>
      <w:pPr>
        <w:pStyle w:val="Normal"/>
      </w:pPr>
      <w:r>
        <w:t xml:space="preserve">  return shuffled.slice(0, Math.min(count, shuffled.length));</w:t>
      </w:r>
    </w:p>
    <w:p>
      <w:pPr>
        <w:pStyle w:val="Normal"/>
      </w:pPr>
      <w:r>
        <w:t>}</w:t>
      </w:r>
    </w:p>
    <w:p>
      <w:pPr>
        <w:pStyle w:val="Normal"/>
      </w:pPr>
    </w:p>
    <w:p>
      <w:pPr>
        <w:pStyle w:val="Normal"/>
      </w:pPr>
      <w:r>
        <w:t>JavaScript</w:t>
      </w:r>
    </w:p>
    <w:p>
      <w:pPr>
        <w:pStyle w:val="Normal"/>
      </w:pPr>
      <w:r>
        <w:t></w:t>
      </w:r>
    </w:p>
    <w:p>
      <w:pPr>
        <w:pStyle w:val="Normal"/>
      </w:pPr>
      <w:r>
        <w:t>// src/data/themes.js</w:t>
      </w:r>
    </w:p>
    <w:p>
      <w:pPr>
        <w:pStyle w:val="Normal"/>
      </w:pPr>
    </w:p>
    <w:p>
      <w:pPr>
        <w:pStyle w:val="Normal"/>
      </w:pPr>
      <w:r>
        <w:t>export const themes = [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"romantic",</w:t>
      </w:r>
    </w:p>
    <w:p>
      <w:pPr>
        <w:pStyle w:val="Normal"/>
      </w:pPr>
      <w:r>
        <w:t xml:space="preserve">    name: "Romantico",</w:t>
      </w:r>
    </w:p>
    <w:p>
      <w:pPr>
        <w:pStyle w:val="Normal"/>
      </w:pPr>
      <w:r>
        <w:t xml:space="preserve">    gradient: "from-pink-800 via-rose-900 to-red-950",</w:t>
      </w:r>
    </w:p>
    <w:p>
      <w:pPr>
        <w:pStyle w:val="Normal"/>
      </w:pPr>
      <w:r>
        <w:t xml:space="preserve">    primary: "pink",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"sunset",</w:t>
      </w:r>
    </w:p>
    <w:p>
      <w:pPr>
        <w:pStyle w:val="Normal"/>
      </w:pPr>
      <w:r>
        <w:t xml:space="preserve">    name: "Tramonto",</w:t>
      </w:r>
    </w:p>
    <w:p>
      <w:pPr>
        <w:pStyle w:val="Normal"/>
      </w:pPr>
      <w:r>
        <w:t xml:space="preserve">    gradient: "from-orange-800 via-red-900 to-pink-950",</w:t>
      </w:r>
    </w:p>
    <w:p>
      <w:pPr>
        <w:pStyle w:val="Normal"/>
      </w:pPr>
      <w:r>
        <w:t xml:space="preserve">    primary: "orange",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"ocean",</w:t>
      </w:r>
    </w:p>
    <w:p>
      <w:pPr>
        <w:pStyle w:val="Normal"/>
      </w:pPr>
      <w:r>
        <w:t xml:space="preserve">    name: "Oceano",</w:t>
      </w:r>
    </w:p>
    <w:p>
      <w:pPr>
        <w:pStyle w:val="Normal"/>
      </w:pPr>
      <w:r>
        <w:t xml:space="preserve">    gradient: "from-blue-800 via-cyan-900 to-teal-950",</w:t>
      </w:r>
    </w:p>
    <w:p>
      <w:pPr>
        <w:pStyle w:val="Normal"/>
      </w:pPr>
      <w:r>
        <w:t xml:space="preserve">    primary: "blue",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"forest",</w:t>
      </w:r>
    </w:p>
    <w:p>
      <w:pPr>
        <w:pStyle w:val="Normal"/>
      </w:pPr>
      <w:r>
        <w:t xml:space="preserve">    name: "Foresta",</w:t>
      </w:r>
    </w:p>
    <w:p>
      <w:pPr>
        <w:pStyle w:val="Normal"/>
      </w:pPr>
      <w:r>
        <w:t xml:space="preserve">    gradient: "from-green-800 via-emerald-900 to-teal-950",</w:t>
      </w:r>
    </w:p>
    <w:p>
      <w:pPr>
        <w:pStyle w:val="Normal"/>
      </w:pPr>
      <w:r>
        <w:t xml:space="preserve">    primary: "green",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"night",</w:t>
      </w:r>
    </w:p>
    <w:p>
      <w:pPr>
        <w:pStyle w:val="Normal"/>
      </w:pPr>
      <w:r>
        <w:t xml:space="preserve">    name: "Notte",</w:t>
      </w:r>
    </w:p>
    <w:p>
      <w:pPr>
        <w:pStyle w:val="Normal"/>
      </w:pPr>
      <w:r>
        <w:t xml:space="preserve">    gradient: "from-indigo-800 via-purple-900 to-violet-950",</w:t>
      </w:r>
    </w:p>
    <w:p>
      <w:pPr>
        <w:pStyle w:val="Normal"/>
      </w:pPr>
      <w:r>
        <w:t xml:space="preserve">    primary: "purple",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 xml:space="preserve">  {</w:t>
      </w:r>
    </w:p>
    <w:p>
      <w:pPr>
        <w:pStyle w:val="Normal"/>
      </w:pPr>
      <w:r>
        <w:t xml:space="preserve">    id: "passion",</w:t>
      </w:r>
    </w:p>
    <w:p>
      <w:pPr>
        <w:pStyle w:val="Normal"/>
      </w:pPr>
      <w:r>
        <w:t xml:space="preserve">    name: "Passione",</w:t>
      </w:r>
    </w:p>
    <w:p>
      <w:pPr>
        <w:pStyle w:val="Normal"/>
      </w:pPr>
      <w:r>
        <w:t xml:space="preserve">    gradient: "from-red-800 via-rose-900 to-pink-950",</w:t>
      </w:r>
    </w:p>
    <w:p>
      <w:pPr>
        <w:pStyle w:val="Normal"/>
      </w:pPr>
      <w:r>
        <w:t xml:space="preserve">    primary: "red",</w:t>
      </w:r>
    </w:p>
    <w:p>
      <w:pPr>
        <w:pStyle w:val="Normal"/>
      </w:pPr>
      <w:r>
        <w:t xml:space="preserve">  },</w:t>
      </w:r>
    </w:p>
    <w:p>
      <w:pPr>
        <w:pStyle w:val="Normal"/>
      </w:pPr>
      <w:r>
        <w:t>];</w:t>
      </w:r>
    </w:p>
    <w:p>
      <w:pPr>
        <w:pStyle w:val="Normal"/>
      </w:pPr>
    </w:p>
    <w:p>
      <w:pPr>
        <w:pStyle w:val="Normal"/>
      </w:pPr>
      <w:r>
        <w:t>export const getThemeById = (id) =&gt; {</w:t>
      </w:r>
    </w:p>
    <w:p>
      <w:pPr>
        <w:pStyle w:val="Normal"/>
      </w:pPr>
      <w:r>
        <w:t xml:space="preserve">  return themes.find((t) =&gt; t.id === id) || themes[0];</w:t>
      </w:r>
    </w:p>
    <w:p>
      <w:pPr>
        <w:pStyle w:val="Normal"/>
      </w:pPr>
      <w:r>
        <w:t>};</w:t>
      </w:r>
    </w:p>
    <w:p>
      <w:pPr>
        <w:pStyle w:val="Heading4"/>
      </w:pPr>
      <w:r>
        <w:t>6. Risultati e Simulazione AI</w:t>
      </w:r>
    </w:p>
    <w:p>
      <w:pPr>
        <w:pStyle w:val="Normal"/>
      </w:pPr>
      <w:r>
        <w:t>Per rendere l'app più coinvolgente, abbiamo creato un aiService. Nonostante non si connetta a un'API esterna (mantenendo l'app veloce e gratuita), utilizza template intelligenti per generare messaggi che sembrano scritti su misura in base al punteggio. Questo dimostra come la logica di business possa aggiungere valore anche senza backend complessi.</w:t>
      </w:r>
    </w:p>
    <w:p>
      <w:pPr>
        <w:pStyle w:val="Normal"/>
      </w:pPr>
      <w:r>
        <w:t>JavaScript</w:t>
      </w:r>
    </w:p>
    <w:p>
      <w:r>
        <w:rPr>
          <w:rFonts w:ascii="Consolas" w:hAnsi="Consolas"/>
          <w:sz w:val="18"/>
        </w:rPr>
        <w:t>// src/components/ResultScreen.jsx</w:t>
      </w:r>
    </w:p>
    <w:p>
      <w:r>
        <w:rPr>
          <w:rFonts w:ascii="Consolas" w:hAnsi="Consolas"/>
          <w:sz w:val="18"/>
        </w:rPr>
        <w:t>import { useEffect, useMemo, useState } from "react";</w:t>
      </w:r>
    </w:p>
    <w:p>
      <w:r>
        <w:rPr>
          <w:rFonts w:ascii="Consolas" w:hAnsi="Consolas"/>
          <w:sz w:val="18"/>
        </w:rPr>
        <w:t>import { motion } from "framer-motion";</w:t>
      </w:r>
    </w:p>
    <w:p>
      <w:r>
        <w:rPr>
          <w:rFonts w:ascii="Consolas" w:hAnsi="Consolas"/>
          <w:sz w:val="18"/>
        </w:rPr>
        <w:t>import AIResultCard from "./AIResultCard";</w:t>
      </w:r>
    </w:p>
    <w:p/>
    <w:p>
      <w:r>
        <w:rPr>
          <w:rFonts w:ascii="Consolas" w:hAnsi="Consolas"/>
          <w:sz w:val="18"/>
        </w:rPr>
        <w:t>export default function ResultScreen({</w:t>
      </w:r>
    </w:p>
    <w:p>
      <w:r>
        <w:rPr>
          <w:rFonts w:ascii="Consolas" w:hAnsi="Consolas"/>
          <w:sz w:val="18"/>
        </w:rPr>
        <w:t xml:space="preserve">  score,</w:t>
      </w:r>
    </w:p>
    <w:p>
      <w:r>
        <w:rPr>
          <w:rFonts w:ascii="Consolas" w:hAnsi="Consolas"/>
          <w:sz w:val="18"/>
        </w:rPr>
        <w:t xml:space="preserve">  onRestart,</w:t>
      </w:r>
    </w:p>
    <w:p>
      <w:r>
        <w:rPr>
          <w:rFonts w:ascii="Consolas" w:hAnsi="Consolas"/>
          <w:sz w:val="18"/>
        </w:rPr>
        <w:t xml:space="preserve">  player1Name,</w:t>
      </w:r>
    </w:p>
    <w:p>
      <w:r>
        <w:rPr>
          <w:rFonts w:ascii="Consolas" w:hAnsi="Consolas"/>
          <w:sz w:val="18"/>
        </w:rPr>
        <w:t xml:space="preserve">  player2Name,</w:t>
      </w:r>
    </w:p>
    <w:p>
      <w:r>
        <w:rPr>
          <w:rFonts w:ascii="Consolas" w:hAnsi="Consolas"/>
          <w:sz w:val="18"/>
        </w:rPr>
        <w:t xml:space="preserve">  answersP1,</w:t>
      </w:r>
    </w:p>
    <w:p>
      <w:r>
        <w:rPr>
          <w:rFonts w:ascii="Consolas" w:hAnsi="Consolas"/>
          <w:sz w:val="18"/>
        </w:rPr>
        <w:t xml:space="preserve">  answersP2,</w:t>
      </w:r>
    </w:p>
    <w:p>
      <w:r>
        <w:rPr>
          <w:rFonts w:ascii="Consolas" w:hAnsi="Consolas"/>
          <w:sz w:val="18"/>
        </w:rPr>
        <w:t xml:space="preserve">  questions,</w:t>
      </w:r>
    </w:p>
    <w:p>
      <w:r>
        <w:rPr>
          <w:rFonts w:ascii="Consolas" w:hAnsi="Consolas"/>
          <w:sz w:val="18"/>
        </w:rPr>
        <w:t>}) {</w:t>
      </w:r>
    </w:p>
    <w:p>
      <w:r>
        <w:rPr>
          <w:rFonts w:ascii="Consolas" w:hAnsi="Consolas"/>
          <w:sz w:val="18"/>
        </w:rPr>
        <w:t xml:space="preserve">  const successSound = useMemo(() =&gt; new Audio("/sounds/success.mp3"), []);</w:t>
      </w:r>
    </w:p>
    <w:p>
      <w:r>
        <w:rPr>
          <w:rFonts w:ascii="Consolas" w:hAnsi="Consolas"/>
          <w:sz w:val="18"/>
        </w:rPr>
        <w:t xml:space="preserve">  const failSound = useMemo(() =&gt; new Audio("/sounds/fail.mp3"), []);</w:t>
      </w:r>
    </w:p>
    <w:p>
      <w:r>
        <w:rPr>
          <w:rFonts w:ascii="Consolas" w:hAnsi="Consolas"/>
          <w:sz w:val="18"/>
        </w:rPr>
        <w:t xml:space="preserve">  const [showDetails, setShowDetails] = useState(false);</w:t>
      </w:r>
    </w:p>
    <w:p/>
    <w:p>
      <w:r>
        <w:rPr>
          <w:rFonts w:ascii="Consolas" w:hAnsi="Consolas"/>
          <w:sz w:val="18"/>
        </w:rPr>
        <w:t xml:space="preserve">  useEffect(() =&gt; {</w:t>
      </w:r>
    </w:p>
    <w:p>
      <w:r>
        <w:rPr>
          <w:rFonts w:ascii="Consolas" w:hAnsi="Consolas"/>
          <w:sz w:val="18"/>
        </w:rPr>
        <w:t xml:space="preserve">    const sound = score &gt;= 60 ? successSound : failSound;</w:t>
      </w:r>
    </w:p>
    <w:p>
      <w:r>
        <w:rPr>
          <w:rFonts w:ascii="Consolas" w:hAnsi="Consolas"/>
          <w:sz w:val="18"/>
        </w:rPr>
        <w:t xml:space="preserve">    sound.currentTime = 0;</w:t>
      </w:r>
    </w:p>
    <w:p>
      <w:r>
        <w:rPr>
          <w:rFonts w:ascii="Consolas" w:hAnsi="Consolas"/>
          <w:sz w:val="18"/>
        </w:rPr>
        <w:t xml:space="preserve">    sound.play().catch(() =&gt; {});</w:t>
      </w:r>
    </w:p>
    <w:p>
      <w:r>
        <w:rPr>
          <w:rFonts w:ascii="Consolas" w:hAnsi="Consolas"/>
          <w:sz w:val="18"/>
        </w:rPr>
        <w:t xml:space="preserve">  }, [score, successSound, failSound]);</w:t>
      </w:r>
    </w:p>
    <w:p/>
    <w:p>
      <w:r>
        <w:rPr>
          <w:rFonts w:ascii="Consolas" w:hAnsi="Consolas"/>
          <w:sz w:val="18"/>
        </w:rPr>
        <w:t xml:space="preserve">  const getTitle = () =&gt; {</w:t>
      </w:r>
    </w:p>
    <w:p>
      <w:r>
        <w:rPr>
          <w:rFonts w:ascii="Consolas" w:hAnsi="Consolas"/>
          <w:sz w:val="18"/>
        </w:rPr>
        <w:t xml:space="preserve">    if (score === 100) return "Anime Gemelle 💘";</w:t>
      </w:r>
    </w:p>
    <w:p>
      <w:r>
        <w:rPr>
          <w:rFonts w:ascii="Consolas" w:hAnsi="Consolas"/>
          <w:sz w:val="18"/>
        </w:rPr>
        <w:t xml:space="preserve">    if (score &gt;= 60) return "Ottima Intesa 😍";</w:t>
      </w:r>
    </w:p>
    <w:p>
      <w:r>
        <w:rPr>
          <w:rFonts w:ascii="Consolas" w:hAnsi="Consolas"/>
          <w:sz w:val="18"/>
        </w:rPr>
        <w:t xml:space="preserve">    if (score &gt;= 30) return "Da Migliorare 😅";</w:t>
      </w:r>
    </w:p>
    <w:p>
      <w:r>
        <w:rPr>
          <w:rFonts w:ascii="Consolas" w:hAnsi="Consolas"/>
          <w:sz w:val="18"/>
        </w:rPr>
        <w:t xml:space="preserve">    return "Disastro Totale 💔";</w:t>
      </w:r>
    </w:p>
    <w:p>
      <w:r>
        <w:rPr>
          <w:rFonts w:ascii="Consolas" w:hAnsi="Consolas"/>
          <w:sz w:val="18"/>
        </w:rPr>
        <w:t xml:space="preserve">  };</w:t>
      </w:r>
    </w:p>
    <w:p/>
    <w:p>
      <w:r>
        <w:rPr>
          <w:rFonts w:ascii="Consolas" w:hAnsi="Consolas"/>
          <w:sz w:val="18"/>
        </w:rPr>
        <w:t xml:space="preserve">  const shareResult = async () =&gt; {</w:t>
      </w:r>
    </w:p>
    <w:p>
      <w:r>
        <w:rPr>
          <w:rFonts w:ascii="Consolas" w:hAnsi="Consolas"/>
          <w:sz w:val="18"/>
        </w:rPr>
        <w:t xml:space="preserve">    const text =</w:t>
      </w:r>
    </w:p>
    <w:p>
      <w:r>
        <w:rPr>
          <w:rFonts w:ascii="Consolas" w:hAnsi="Consolas"/>
          <w:sz w:val="18"/>
        </w:rPr>
        <w:t xml:space="preserve">      "🎮 Love Sync: " +</w:t>
      </w:r>
    </w:p>
    <w:p>
      <w:r>
        <w:rPr>
          <w:rFonts w:ascii="Consolas" w:hAnsi="Consolas"/>
          <w:sz w:val="18"/>
        </w:rPr>
        <w:t xml:space="preserve">      player1Name +</w:t>
      </w:r>
    </w:p>
    <w:p>
      <w:r>
        <w:rPr>
          <w:rFonts w:ascii="Consolas" w:hAnsi="Consolas"/>
          <w:sz w:val="18"/>
        </w:rPr>
        <w:t xml:space="preserve">      " &amp; " +</w:t>
      </w:r>
    </w:p>
    <w:p>
      <w:r>
        <w:rPr>
          <w:rFonts w:ascii="Consolas" w:hAnsi="Consolas"/>
          <w:sz w:val="18"/>
        </w:rPr>
        <w:t xml:space="preserve">      player2Name +</w:t>
      </w:r>
    </w:p>
    <w:p>
      <w:r>
        <w:rPr>
          <w:rFonts w:ascii="Consolas" w:hAnsi="Consolas"/>
          <w:sz w:val="18"/>
        </w:rPr>
        <w:t xml:space="preserve">      " hanno " +</w:t>
      </w:r>
    </w:p>
    <w:p>
      <w:r>
        <w:rPr>
          <w:rFonts w:ascii="Consolas" w:hAnsi="Consolas"/>
          <w:sz w:val="18"/>
        </w:rPr>
        <w:t xml:space="preserve">      score +</w:t>
      </w:r>
    </w:p>
    <w:p>
      <w:r>
        <w:rPr>
          <w:rFonts w:ascii="Consolas" w:hAnsi="Consolas"/>
          <w:sz w:val="18"/>
        </w:rPr>
        <w:t xml:space="preserve">      "% di affinità! " +</w:t>
      </w:r>
    </w:p>
    <w:p>
      <w:r>
        <w:rPr>
          <w:rFonts w:ascii="Consolas" w:hAnsi="Consolas"/>
          <w:sz w:val="18"/>
        </w:rPr>
        <w:t xml:space="preserve">      getTitle() +</w:t>
      </w:r>
    </w:p>
    <w:p>
      <w:r>
        <w:rPr>
          <w:rFonts w:ascii="Consolas" w:hAnsi="Consolas"/>
          <w:sz w:val="18"/>
        </w:rPr>
        <w:t xml:space="preserve">      "\n\nProva anche tu: ";</w:t>
      </w:r>
    </w:p>
    <w:p/>
    <w:p>
      <w:r>
        <w:rPr>
          <w:rFonts w:ascii="Consolas" w:hAnsi="Consolas"/>
          <w:sz w:val="18"/>
        </w:rPr>
        <w:t xml:space="preserve">    if (navigator.share) {</w:t>
      </w:r>
    </w:p>
    <w:p>
      <w:r>
        <w:rPr>
          <w:rFonts w:ascii="Consolas" w:hAnsi="Consolas"/>
          <w:sz w:val="18"/>
        </w:rPr>
        <w:t xml:space="preserve">      try {</w:t>
      </w:r>
    </w:p>
    <w:p>
      <w:r>
        <w:rPr>
          <w:rFonts w:ascii="Consolas" w:hAnsi="Consolas"/>
          <w:sz w:val="18"/>
        </w:rPr>
        <w:t xml:space="preserve">        await navigator.share({</w:t>
      </w:r>
    </w:p>
    <w:p>
      <w:r>
        <w:rPr>
          <w:rFonts w:ascii="Consolas" w:hAnsi="Consolas"/>
          <w:sz w:val="18"/>
        </w:rPr>
        <w:t xml:space="preserve">          title: "Love Sync - Test di Affinità",</w:t>
      </w:r>
    </w:p>
    <w:p>
      <w:r>
        <w:rPr>
          <w:rFonts w:ascii="Consolas" w:hAnsi="Consolas"/>
          <w:sz w:val="18"/>
        </w:rPr>
        <w:t xml:space="preserve">          text: text,</w:t>
      </w:r>
    </w:p>
    <w:p>
      <w:r>
        <w:rPr>
          <w:rFonts w:ascii="Consolas" w:hAnsi="Consolas"/>
          <w:sz w:val="18"/>
        </w:rPr>
        <w:t xml:space="preserve">          url: window.location.href,</w:t>
      </w:r>
    </w:p>
    <w:p>
      <w:r>
        <w:rPr>
          <w:rFonts w:ascii="Consolas" w:hAnsi="Consolas"/>
          <w:sz w:val="18"/>
        </w:rPr>
        <w:t xml:space="preserve">        });</w:t>
      </w:r>
    </w:p>
    <w:p>
      <w:r>
        <w:rPr>
          <w:rFonts w:ascii="Consolas" w:hAnsi="Consolas"/>
          <w:sz w:val="18"/>
        </w:rPr>
        <w:t xml:space="preserve">      } catch (err) {</w:t>
      </w:r>
    </w:p>
    <w:p>
      <w:r>
        <w:rPr>
          <w:rFonts w:ascii="Consolas" w:hAnsi="Consolas"/>
          <w:sz w:val="18"/>
        </w:rPr>
        <w:t xml:space="preserve">        console.log("Share cancelled");</w:t>
      </w:r>
    </w:p>
    <w:p>
      <w:r>
        <w:rPr>
          <w:rFonts w:ascii="Consolas" w:hAnsi="Consolas"/>
          <w:sz w:val="18"/>
        </w:rPr>
        <w:t xml:space="preserve">      }</w:t>
      </w:r>
    </w:p>
    <w:p>
      <w:r>
        <w:rPr>
          <w:rFonts w:ascii="Consolas" w:hAnsi="Consolas"/>
          <w:sz w:val="18"/>
        </w:rPr>
        <w:t xml:space="preserve">    } else {</w:t>
      </w:r>
    </w:p>
    <w:p>
      <w:r>
        <w:rPr>
          <w:rFonts w:ascii="Consolas" w:hAnsi="Consolas"/>
          <w:sz w:val="18"/>
        </w:rPr>
        <w:t xml:space="preserve">      navigator.clipboard.writeText(text + window.location.href);</w:t>
      </w:r>
    </w:p>
    <w:p>
      <w:r>
        <w:rPr>
          <w:rFonts w:ascii="Consolas" w:hAnsi="Consolas"/>
          <w:sz w:val="18"/>
        </w:rPr>
        <w:t xml:space="preserve">      alert("Risultato copiato negli appunti! 📋");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};</w:t>
      </w:r>
    </w:p>
    <w:p/>
    <w:p>
      <w:r>
        <w:rPr>
          <w:rFonts w:ascii="Consolas" w:hAnsi="Consolas"/>
          <w:sz w:val="18"/>
        </w:rPr>
        <w:t xml:space="preserve">  return (</w:t>
      </w:r>
    </w:p>
    <w:p>
      <w:r>
        <w:rPr>
          <w:rFonts w:ascii="Consolas" w:hAnsi="Consolas"/>
          <w:sz w:val="18"/>
        </w:rPr>
        <w:t xml:space="preserve">    &lt;motion.div</w:t>
      </w:r>
    </w:p>
    <w:p>
      <w:r>
        <w:rPr>
          <w:rFonts w:ascii="Consolas" w:hAnsi="Consolas"/>
          <w:sz w:val="18"/>
        </w:rPr>
        <w:t xml:space="preserve">      className="glass p-6 rounded-3xl max-w-md w-full text-center text-white max-h-[90vh] overflow-y-auto"</w:t>
      </w:r>
    </w:p>
    <w:p>
      <w:r>
        <w:rPr>
          <w:rFonts w:ascii="Consolas" w:hAnsi="Consolas"/>
          <w:sz w:val="18"/>
        </w:rPr>
        <w:t xml:space="preserve">      initial={{ scale: 0.7, opacity: 0 }}</w:t>
      </w:r>
    </w:p>
    <w:p>
      <w:r>
        <w:rPr>
          <w:rFonts w:ascii="Consolas" w:hAnsi="Consolas"/>
          <w:sz w:val="18"/>
        </w:rPr>
        <w:t xml:space="preserve">      animate={{ scale: 1, opacity: 1 }}</w:t>
      </w:r>
    </w:p>
    <w:p>
      <w:r>
        <w:rPr>
          <w:rFonts w:ascii="Consolas" w:hAnsi="Consolas"/>
          <w:sz w:val="18"/>
        </w:rPr>
        <w:t xml:space="preserve">      exit={{ opacity: 0 }}</w:t>
      </w:r>
    </w:p>
    <w:p>
      <w:r>
        <w:rPr>
          <w:rFonts w:ascii="Consolas" w:hAnsi="Consolas"/>
          <w:sz w:val="18"/>
        </w:rPr>
        <w:t xml:space="preserve">      transition={{ type: "spring", stiffness: 140 }}</w:t>
      </w:r>
    </w:p>
    <w:p>
      <w:r>
        <w:rPr>
          <w:rFonts w:ascii="Consolas" w:hAnsi="Consolas"/>
          <w:sz w:val="18"/>
        </w:rPr>
        <w:t xml:space="preserve">    &gt;</w:t>
      </w:r>
    </w:p>
    <w:p>
      <w:r>
        <w:rPr>
          <w:rFonts w:ascii="Consolas" w:hAnsi="Consolas"/>
          <w:sz w:val="18"/>
        </w:rPr>
        <w:t xml:space="preserve">      &lt;h1 className="text-3xl font-bold mb-2"&gt;{getTitle()}&lt;/h1&gt;</w:t>
      </w:r>
    </w:p>
    <w:p>
      <w:r>
        <w:rPr>
          <w:rFonts w:ascii="Consolas" w:hAnsi="Consolas"/>
          <w:sz w:val="18"/>
        </w:rPr>
        <w:t xml:space="preserve">      &lt;p className="text-lg text-white/80 mb-1"&gt;</w:t>
      </w:r>
    </w:p>
    <w:p>
      <w:r>
        <w:rPr>
          <w:rFonts w:ascii="Consolas" w:hAnsi="Consolas"/>
          <w:sz w:val="18"/>
        </w:rPr>
        <w:t xml:space="preserve">        {player1Name} &amp; {player2Name}</w:t>
      </w:r>
    </w:p>
    <w:p>
      <w:r>
        <w:rPr>
          <w:rFonts w:ascii="Consolas" w:hAnsi="Consolas"/>
          <w:sz w:val="18"/>
        </w:rPr>
        <w:t xml:space="preserve">      &lt;/p&gt;</w:t>
      </w:r>
    </w:p>
    <w:p/>
    <w:p>
      <w:r>
        <w:rPr>
          <w:rFonts w:ascii="Consolas" w:hAnsi="Consolas"/>
          <w:sz w:val="18"/>
        </w:rPr>
        <w:t xml:space="preserve">      &lt;div className="relative w-32 h-32 mx-auto my-6"&gt;</w:t>
      </w:r>
    </w:p>
    <w:p>
      <w:r>
        <w:rPr>
          <w:rFonts w:ascii="Consolas" w:hAnsi="Consolas"/>
          <w:sz w:val="18"/>
        </w:rPr>
        <w:t xml:space="preserve">        &lt;svg className="w-full h-full transform -rotate-90"&gt;</w:t>
      </w:r>
    </w:p>
    <w:p>
      <w:r>
        <w:rPr>
          <w:rFonts w:ascii="Consolas" w:hAnsi="Consolas"/>
          <w:sz w:val="18"/>
        </w:rPr>
        <w:t xml:space="preserve">          &lt;circle</w:t>
      </w:r>
    </w:p>
    <w:p>
      <w:r>
        <w:rPr>
          <w:rFonts w:ascii="Consolas" w:hAnsi="Consolas"/>
          <w:sz w:val="18"/>
        </w:rPr>
        <w:t xml:space="preserve">            cx="64"</w:t>
      </w:r>
    </w:p>
    <w:p>
      <w:r>
        <w:rPr>
          <w:rFonts w:ascii="Consolas" w:hAnsi="Consolas"/>
          <w:sz w:val="18"/>
        </w:rPr>
        <w:t xml:space="preserve">            cy="64"</w:t>
      </w:r>
    </w:p>
    <w:p>
      <w:r>
        <w:rPr>
          <w:rFonts w:ascii="Consolas" w:hAnsi="Consolas"/>
          <w:sz w:val="18"/>
        </w:rPr>
        <w:t xml:space="preserve">            r="56"</w:t>
      </w:r>
    </w:p>
    <w:p>
      <w:r>
        <w:rPr>
          <w:rFonts w:ascii="Consolas" w:hAnsi="Consolas"/>
          <w:sz w:val="18"/>
        </w:rPr>
        <w:t xml:space="preserve">            stroke="rgba(255,255,255,0.2)"</w:t>
      </w:r>
    </w:p>
    <w:p>
      <w:r>
        <w:rPr>
          <w:rFonts w:ascii="Consolas" w:hAnsi="Consolas"/>
          <w:sz w:val="18"/>
        </w:rPr>
        <w:t xml:space="preserve">            strokeWidth="8"</w:t>
      </w:r>
    </w:p>
    <w:p>
      <w:r>
        <w:rPr>
          <w:rFonts w:ascii="Consolas" w:hAnsi="Consolas"/>
          <w:sz w:val="18"/>
        </w:rPr>
        <w:t xml:space="preserve">            fill="none"</w:t>
      </w:r>
    </w:p>
    <w:p>
      <w:r>
        <w:rPr>
          <w:rFonts w:ascii="Consolas" w:hAnsi="Consolas"/>
          <w:sz w:val="18"/>
        </w:rPr>
        <w:t xml:space="preserve">          /&gt;</w:t>
      </w:r>
    </w:p>
    <w:p>
      <w:r>
        <w:rPr>
          <w:rFonts w:ascii="Consolas" w:hAnsi="Consolas"/>
          <w:sz w:val="18"/>
        </w:rPr>
        <w:t xml:space="preserve">          &lt;motion.circle</w:t>
      </w:r>
    </w:p>
    <w:p>
      <w:r>
        <w:rPr>
          <w:rFonts w:ascii="Consolas" w:hAnsi="Consolas"/>
          <w:sz w:val="18"/>
        </w:rPr>
        <w:t xml:space="preserve">            cx="64"</w:t>
      </w:r>
    </w:p>
    <w:p>
      <w:r>
        <w:rPr>
          <w:rFonts w:ascii="Consolas" w:hAnsi="Consolas"/>
          <w:sz w:val="18"/>
        </w:rPr>
        <w:t xml:space="preserve">            cy="64"</w:t>
      </w:r>
    </w:p>
    <w:p>
      <w:r>
        <w:rPr>
          <w:rFonts w:ascii="Consolas" w:hAnsi="Consolas"/>
          <w:sz w:val="18"/>
        </w:rPr>
        <w:t xml:space="preserve">            r="56"</w:t>
      </w:r>
    </w:p>
    <w:p>
      <w:r>
        <w:rPr>
          <w:rFonts w:ascii="Consolas" w:hAnsi="Consolas"/>
          <w:sz w:val="18"/>
        </w:rPr>
        <w:t xml:space="preserve">            stroke="white"</w:t>
      </w:r>
    </w:p>
    <w:p>
      <w:r>
        <w:rPr>
          <w:rFonts w:ascii="Consolas" w:hAnsi="Consolas"/>
          <w:sz w:val="18"/>
        </w:rPr>
        <w:t xml:space="preserve">            strokeWidth="8"</w:t>
      </w:r>
    </w:p>
    <w:p>
      <w:r>
        <w:rPr>
          <w:rFonts w:ascii="Consolas" w:hAnsi="Consolas"/>
          <w:sz w:val="18"/>
        </w:rPr>
        <w:t xml:space="preserve">            fill="none"</w:t>
      </w:r>
    </w:p>
    <w:p>
      <w:r>
        <w:rPr>
          <w:rFonts w:ascii="Consolas" w:hAnsi="Consolas"/>
          <w:sz w:val="18"/>
        </w:rPr>
        <w:t xml:space="preserve">            strokeLinecap="round"</w:t>
      </w:r>
    </w:p>
    <w:p>
      <w:r>
        <w:rPr>
          <w:rFonts w:ascii="Consolas" w:hAnsi="Consolas"/>
          <w:sz w:val="18"/>
        </w:rPr>
        <w:t xml:space="preserve">            initial={{ pathLength: 0 }}</w:t>
      </w:r>
    </w:p>
    <w:p>
      <w:r>
        <w:rPr>
          <w:rFonts w:ascii="Consolas" w:hAnsi="Consolas"/>
          <w:sz w:val="18"/>
        </w:rPr>
        <w:t xml:space="preserve">            animate={{ pathLength: score / 100 }}</w:t>
      </w:r>
    </w:p>
    <w:p>
      <w:r>
        <w:rPr>
          <w:rFonts w:ascii="Consolas" w:hAnsi="Consolas"/>
          <w:sz w:val="18"/>
        </w:rPr>
        <w:t xml:space="preserve">            transition={{ duration: 1.5, ease: "easeOut" }}</w:t>
      </w:r>
    </w:p>
    <w:p>
      <w:r>
        <w:rPr>
          <w:rFonts w:ascii="Consolas" w:hAnsi="Consolas"/>
          <w:sz w:val="18"/>
        </w:rPr>
        <w:t xml:space="preserve">            style={{ strokeDasharray: "352", strokeDashoffset: "0" }}</w:t>
      </w:r>
    </w:p>
    <w:p>
      <w:r>
        <w:rPr>
          <w:rFonts w:ascii="Consolas" w:hAnsi="Consolas"/>
          <w:sz w:val="18"/>
        </w:rPr>
        <w:t xml:space="preserve">          /&gt;</w:t>
      </w:r>
    </w:p>
    <w:p>
      <w:r>
        <w:rPr>
          <w:rFonts w:ascii="Consolas" w:hAnsi="Consolas"/>
          <w:sz w:val="18"/>
        </w:rPr>
        <w:t xml:space="preserve">        &lt;/svg&gt;</w:t>
      </w:r>
    </w:p>
    <w:p>
      <w:r>
        <w:rPr>
          <w:rFonts w:ascii="Consolas" w:hAnsi="Consolas"/>
          <w:sz w:val="18"/>
        </w:rPr>
        <w:t xml:space="preserve">        &lt;div className="absolute inset-0 flex items-center justify-center"&gt;</w:t>
      </w:r>
    </w:p>
    <w:p>
      <w:r>
        <w:rPr>
          <w:rFonts w:ascii="Consolas" w:hAnsi="Consolas"/>
          <w:sz w:val="18"/>
        </w:rPr>
        <w:t xml:space="preserve">          &lt;span className="text-3xl font-bold"&gt;{score}%&lt;/span&gt;</w:t>
      </w:r>
    </w:p>
    <w:p>
      <w:r>
        <w:rPr>
          <w:rFonts w:ascii="Consolas" w:hAnsi="Consolas"/>
          <w:sz w:val="18"/>
        </w:rPr>
        <w:t xml:space="preserve">        &lt;/div&gt;</w:t>
      </w:r>
    </w:p>
    <w:p>
      <w:r>
        <w:rPr>
          <w:rFonts w:ascii="Consolas" w:hAnsi="Consolas"/>
          <w:sz w:val="18"/>
        </w:rPr>
        <w:t xml:space="preserve">      &lt;/div&gt;</w:t>
      </w:r>
    </w:p>
    <w:p/>
    <w:p>
      <w:r>
        <w:rPr>
          <w:rFonts w:ascii="Consolas" w:hAnsi="Consolas"/>
          <w:sz w:val="18"/>
        </w:rPr>
        <w:t xml:space="preserve">      &lt;button</w:t>
      </w:r>
    </w:p>
    <w:p>
      <w:r>
        <w:rPr>
          <w:rFonts w:ascii="Consolas" w:hAnsi="Consolas"/>
          <w:sz w:val="18"/>
        </w:rPr>
        <w:t xml:space="preserve">        onClick={() =&gt; setShowDetails(!showDetails)}</w:t>
      </w:r>
    </w:p>
    <w:p>
      <w:r>
        <w:rPr>
          <w:rFonts w:ascii="Consolas" w:hAnsi="Consolas"/>
          <w:sz w:val="18"/>
        </w:rPr>
        <w:t xml:space="preserve">        className="text-sm text-white/70 hover:text-white mb-4 underline"</w:t>
      </w:r>
    </w:p>
    <w:p>
      <w:r>
        <w:rPr>
          <w:rFonts w:ascii="Consolas" w:hAnsi="Consolas"/>
          <w:sz w:val="18"/>
        </w:rPr>
        <w:t xml:space="preserve">      &gt;</w:t>
      </w:r>
    </w:p>
    <w:p>
      <w:r>
        <w:rPr>
          <w:rFonts w:ascii="Consolas" w:hAnsi="Consolas"/>
          <w:sz w:val="18"/>
        </w:rPr>
        <w:t xml:space="preserve">        {showDetails ? "Nascondi dettagli" : "Mostra dettagli risposte"}</w:t>
      </w:r>
    </w:p>
    <w:p>
      <w:r>
        <w:rPr>
          <w:rFonts w:ascii="Consolas" w:hAnsi="Consolas"/>
          <w:sz w:val="18"/>
        </w:rPr>
        <w:t xml:space="preserve">      &lt;/button&gt;</w:t>
      </w:r>
    </w:p>
    <w:p/>
    <w:p>
      <w:r>
        <w:rPr>
          <w:rFonts w:ascii="Consolas" w:hAnsi="Consolas"/>
          <w:sz w:val="18"/>
        </w:rPr>
        <w:t xml:space="preserve">      {showDetails &amp;&amp; (</w:t>
      </w:r>
    </w:p>
    <w:p>
      <w:r>
        <w:rPr>
          <w:rFonts w:ascii="Consolas" w:hAnsi="Consolas"/>
          <w:sz w:val="18"/>
        </w:rPr>
        <w:t xml:space="preserve">        &lt;motion.div</w:t>
      </w:r>
    </w:p>
    <w:p>
      <w:r>
        <w:rPr>
          <w:rFonts w:ascii="Consolas" w:hAnsi="Consolas"/>
          <w:sz w:val="18"/>
        </w:rPr>
        <w:t xml:space="preserve">          initial={{ opacity: 0, height: 0 }}</w:t>
      </w:r>
    </w:p>
    <w:p>
      <w:r>
        <w:rPr>
          <w:rFonts w:ascii="Consolas" w:hAnsi="Consolas"/>
          <w:sz w:val="18"/>
        </w:rPr>
        <w:t xml:space="preserve">          animate={{ opacity: 1, height: "auto" }}</w:t>
      </w:r>
    </w:p>
    <w:p>
      <w:r>
        <w:rPr>
          <w:rFonts w:ascii="Consolas" w:hAnsi="Consolas"/>
          <w:sz w:val="18"/>
        </w:rPr>
        <w:t xml:space="preserve">          className="mb-4 text-left"</w:t>
      </w:r>
    </w:p>
    <w:p>
      <w:r>
        <w:rPr>
          <w:rFonts w:ascii="Consolas" w:hAnsi="Consolas"/>
          <w:sz w:val="18"/>
        </w:rPr>
        <w:t xml:space="preserve">        &gt;</w:t>
      </w:r>
    </w:p>
    <w:p>
      <w:r>
        <w:rPr>
          <w:rFonts w:ascii="Consolas" w:hAnsi="Consolas"/>
          <w:sz w:val="18"/>
        </w:rPr>
        <w:t xml:space="preserve">          &lt;div className="bg-white/10 rounded-xl p-3 max-h-48 overflow-y-auto"&gt;</w:t>
      </w:r>
    </w:p>
    <w:p>
      <w:r>
        <w:rPr>
          <w:rFonts w:ascii="Consolas" w:hAnsi="Consolas"/>
          <w:sz w:val="18"/>
        </w:rPr>
        <w:t xml:space="preserve">            {questions.map((q, i) =&gt; {</w:t>
      </w:r>
    </w:p>
    <w:p>
      <w:r>
        <w:rPr>
          <w:rFonts w:ascii="Consolas" w:hAnsi="Consolas"/>
          <w:sz w:val="18"/>
        </w:rPr>
        <w:t xml:space="preserve">              const match = answersP1[i] === answersP2[i];</w:t>
      </w:r>
    </w:p>
    <w:p>
      <w:r>
        <w:rPr>
          <w:rFonts w:ascii="Consolas" w:hAnsi="Consolas"/>
          <w:sz w:val="18"/>
        </w:rPr>
        <w:t xml:space="preserve">              return (</w:t>
      </w:r>
    </w:p>
    <w:p>
      <w:r>
        <w:rPr>
          <w:rFonts w:ascii="Consolas" w:hAnsi="Consolas"/>
          <w:sz w:val="18"/>
        </w:rPr>
        <w:t xml:space="preserve">                &lt;div</w:t>
      </w:r>
    </w:p>
    <w:p>
      <w:r>
        <w:rPr>
          <w:rFonts w:ascii="Consolas" w:hAnsi="Consolas"/>
          <w:sz w:val="18"/>
        </w:rPr>
        <w:t xml:space="preserve">                  key={q.id}</w:t>
      </w:r>
    </w:p>
    <w:p>
      <w:r>
        <w:rPr>
          <w:rFonts w:ascii="Consolas" w:hAnsi="Consolas"/>
          <w:sz w:val="18"/>
        </w:rPr>
        <w:t xml:space="preserve">                  className={</w:t>
      </w:r>
    </w:p>
    <w:p>
      <w:r>
        <w:rPr>
          <w:rFonts w:ascii="Consolas" w:hAnsi="Consolas"/>
          <w:sz w:val="18"/>
        </w:rPr>
        <w:t xml:space="preserve">                    "py-2 border-b border-white/10 last:border-0 " +</w:t>
      </w:r>
    </w:p>
    <w:p>
      <w:r>
        <w:rPr>
          <w:rFonts w:ascii="Consolas" w:hAnsi="Consolas"/>
          <w:sz w:val="18"/>
        </w:rPr>
        <w:t xml:space="preserve">                    (match ? "text-green-300" : "text-red-300")</w:t>
      </w:r>
    </w:p>
    <w:p>
      <w:r>
        <w:rPr>
          <w:rFonts w:ascii="Consolas" w:hAnsi="Consolas"/>
          <w:sz w:val="18"/>
        </w:rPr>
        <w:t xml:space="preserve">                  }</w:t>
      </w:r>
    </w:p>
    <w:p>
      <w:r>
        <w:rPr>
          <w:rFonts w:ascii="Consolas" w:hAnsi="Consolas"/>
          <w:sz w:val="18"/>
        </w:rPr>
        <w:t xml:space="preserve">                &gt;</w:t>
      </w:r>
    </w:p>
    <w:p>
      <w:r>
        <w:rPr>
          <w:rFonts w:ascii="Consolas" w:hAnsi="Consolas"/>
          <w:sz w:val="18"/>
        </w:rPr>
        <w:t xml:space="preserve">                  &lt;p className="text-xs text-white/60"&gt;{q.text}&lt;/p&gt;</w:t>
      </w:r>
    </w:p>
    <w:p>
      <w:r>
        <w:rPr>
          <w:rFonts w:ascii="Consolas" w:hAnsi="Consolas"/>
          <w:sz w:val="18"/>
        </w:rPr>
        <w:t xml:space="preserve">                  &lt;div className="flex justify-between text-sm mt-1"&gt;</w:t>
      </w:r>
    </w:p>
    <w:p>
      <w:r>
        <w:rPr>
          <w:rFonts w:ascii="Consolas" w:hAnsi="Consolas"/>
          <w:sz w:val="18"/>
        </w:rPr>
        <w:t xml:space="preserve">                    &lt;span&gt;</w:t>
      </w:r>
    </w:p>
    <w:p>
      <w:r>
        <w:rPr>
          <w:rFonts w:ascii="Consolas" w:hAnsi="Consolas"/>
          <w:sz w:val="18"/>
        </w:rPr>
        <w:t xml:space="preserve">                      {player1Name}: {answersP1[i]}</w:t>
      </w:r>
    </w:p>
    <w:p>
      <w:r>
        <w:rPr>
          <w:rFonts w:ascii="Consolas" w:hAnsi="Consolas"/>
          <w:sz w:val="18"/>
        </w:rPr>
        <w:t xml:space="preserve">                    &lt;/span&gt;</w:t>
      </w:r>
    </w:p>
    <w:p>
      <w:r>
        <w:rPr>
          <w:rFonts w:ascii="Consolas" w:hAnsi="Consolas"/>
          <w:sz w:val="18"/>
        </w:rPr>
        <w:t xml:space="preserve">                    &lt;span&gt;{match ? "✅" : "❌"}&lt;/span&gt;</w:t>
      </w:r>
    </w:p>
    <w:p>
      <w:r>
        <w:rPr>
          <w:rFonts w:ascii="Consolas" w:hAnsi="Consolas"/>
          <w:sz w:val="18"/>
        </w:rPr>
        <w:t xml:space="preserve">                    &lt;span&gt;</w:t>
      </w:r>
    </w:p>
    <w:p>
      <w:r>
        <w:rPr>
          <w:rFonts w:ascii="Consolas" w:hAnsi="Consolas"/>
          <w:sz w:val="18"/>
        </w:rPr>
        <w:t xml:space="preserve">                      {player2Name}: {answersP2[i]}</w:t>
      </w:r>
    </w:p>
    <w:p>
      <w:r>
        <w:rPr>
          <w:rFonts w:ascii="Consolas" w:hAnsi="Consolas"/>
          <w:sz w:val="18"/>
        </w:rPr>
        <w:t xml:space="preserve">                    &lt;/span&gt;</w:t>
      </w:r>
    </w:p>
    <w:p>
      <w:r>
        <w:rPr>
          <w:rFonts w:ascii="Consolas" w:hAnsi="Consolas"/>
          <w:sz w:val="18"/>
        </w:rPr>
        <w:t xml:space="preserve">                  &lt;/div&gt;</w:t>
      </w:r>
    </w:p>
    <w:p>
      <w:r>
        <w:rPr>
          <w:rFonts w:ascii="Consolas" w:hAnsi="Consolas"/>
          <w:sz w:val="18"/>
        </w:rPr>
        <w:t xml:space="preserve">                &lt;/div&gt;</w:t>
      </w:r>
    </w:p>
    <w:p>
      <w:r>
        <w:rPr>
          <w:rFonts w:ascii="Consolas" w:hAnsi="Consolas"/>
          <w:sz w:val="18"/>
        </w:rPr>
        <w:t xml:space="preserve">              );</w:t>
      </w:r>
    </w:p>
    <w:p>
      <w:r>
        <w:rPr>
          <w:rFonts w:ascii="Consolas" w:hAnsi="Consolas"/>
          <w:sz w:val="18"/>
        </w:rPr>
        <w:t xml:space="preserve">            })}</w:t>
      </w:r>
    </w:p>
    <w:p>
      <w:r>
        <w:rPr>
          <w:rFonts w:ascii="Consolas" w:hAnsi="Consolas"/>
          <w:sz w:val="18"/>
        </w:rPr>
        <w:t xml:space="preserve">          &lt;/div&gt;</w:t>
      </w:r>
    </w:p>
    <w:p>
      <w:r>
        <w:rPr>
          <w:rFonts w:ascii="Consolas" w:hAnsi="Consolas"/>
          <w:sz w:val="18"/>
        </w:rPr>
        <w:t xml:space="preserve">        &lt;/motion.div&gt;</w:t>
      </w:r>
    </w:p>
    <w:p>
      <w:r>
        <w:rPr>
          <w:rFonts w:ascii="Consolas" w:hAnsi="Consolas"/>
          <w:sz w:val="18"/>
        </w:rPr>
        <w:t xml:space="preserve">      )}</w:t>
      </w:r>
    </w:p>
    <w:p/>
    <w:p>
      <w:r>
        <w:rPr>
          <w:rFonts w:ascii="Consolas" w:hAnsi="Consolas"/>
          <w:sz w:val="18"/>
        </w:rPr>
        <w:t xml:space="preserve">      &lt;div className="space-y-3"&gt;</w:t>
      </w:r>
    </w:p>
    <w:p>
      <w:r>
        <w:rPr>
          <w:rFonts w:ascii="Consolas" w:hAnsi="Consolas"/>
          <w:sz w:val="18"/>
        </w:rPr>
        <w:t xml:space="preserve">        &lt;button</w:t>
      </w:r>
    </w:p>
    <w:p>
      <w:r>
        <w:rPr>
          <w:rFonts w:ascii="Consolas" w:hAnsi="Consolas"/>
          <w:sz w:val="18"/>
        </w:rPr>
        <w:t xml:space="preserve">          onClick={shareResult}</w:t>
      </w:r>
    </w:p>
    <w:p>
      <w:r>
        <w:rPr>
          <w:rFonts w:ascii="Consolas" w:hAnsi="Consolas"/>
          <w:sz w:val="18"/>
        </w:rPr>
        <w:t xml:space="preserve">          className="bg-gradient-to-r from-pink-500 to-purple-500 text-white px-6 py-3 rounded-xl font-semibold shadow-lg w-full hover:opacity-90 transition"</w:t>
      </w:r>
    </w:p>
    <w:p>
      <w:r>
        <w:rPr>
          <w:rFonts w:ascii="Consolas" w:hAnsi="Consolas"/>
          <w:sz w:val="18"/>
        </w:rPr>
        <w:t xml:space="preserve">        &gt;</w:t>
      </w:r>
    </w:p>
    <w:p>
      <w:r>
        <w:rPr>
          <w:rFonts w:ascii="Consolas" w:hAnsi="Consolas"/>
          <w:sz w:val="18"/>
        </w:rPr>
        <w:t xml:space="preserve">          Condividi 📤</w:t>
      </w:r>
    </w:p>
    <w:p>
      <w:r>
        <w:rPr>
          <w:rFonts w:ascii="Consolas" w:hAnsi="Consolas"/>
          <w:sz w:val="18"/>
        </w:rPr>
        <w:t xml:space="preserve">        &lt;/button&gt;</w:t>
      </w:r>
    </w:p>
    <w:p/>
    <w:p>
      <w:r>
        <w:rPr>
          <w:rFonts w:ascii="Consolas" w:hAnsi="Consolas"/>
          <w:sz w:val="18"/>
        </w:rPr>
        <w:t xml:space="preserve">        &lt;button</w:t>
      </w:r>
    </w:p>
    <w:p>
      <w:r>
        <w:rPr>
          <w:rFonts w:ascii="Consolas" w:hAnsi="Consolas"/>
          <w:sz w:val="18"/>
        </w:rPr>
        <w:t xml:space="preserve">          onClick={onRestart}</w:t>
      </w:r>
    </w:p>
    <w:p>
      <w:r>
        <w:rPr>
          <w:rFonts w:ascii="Consolas" w:hAnsi="Consolas"/>
          <w:sz w:val="18"/>
        </w:rPr>
        <w:t xml:space="preserve">          className="bg-white text-pink-600 px-6 py-3 rounded-xl font-semibold shadow-lg w-full hover:bg-pink-50 transition"</w:t>
      </w:r>
    </w:p>
    <w:p>
      <w:r>
        <w:rPr>
          <w:rFonts w:ascii="Consolas" w:hAnsi="Consolas"/>
          <w:sz w:val="18"/>
        </w:rPr>
        <w:t xml:space="preserve">        &gt;</w:t>
      </w:r>
    </w:p>
    <w:p>
      <w:r>
        <w:rPr>
          <w:rFonts w:ascii="Consolas" w:hAnsi="Consolas"/>
          <w:sz w:val="18"/>
        </w:rPr>
        <w:t xml:space="preserve">          Gioca Ancora 🔄</w:t>
      </w:r>
    </w:p>
    <w:p>
      <w:r>
        <w:rPr>
          <w:rFonts w:ascii="Consolas" w:hAnsi="Consolas"/>
          <w:sz w:val="18"/>
        </w:rPr>
        <w:t xml:space="preserve">        &lt;/button&gt;</w:t>
      </w:r>
    </w:p>
    <w:p>
      <w:r>
        <w:rPr>
          <w:rFonts w:ascii="Consolas" w:hAnsi="Consolas"/>
          <w:sz w:val="18"/>
        </w:rPr>
        <w:t xml:space="preserve">      &lt;/div&gt;</w:t>
      </w:r>
    </w:p>
    <w:p/>
    <w:p>
      <w:r>
        <w:rPr>
          <w:rFonts w:ascii="Consolas" w:hAnsi="Consolas"/>
          <w:sz w:val="18"/>
        </w:rPr>
        <w:t xml:space="preserve">      {/* AI Generated Content */}</w:t>
      </w:r>
    </w:p>
    <w:p>
      <w:r>
        <w:rPr>
          <w:rFonts w:ascii="Consolas" w:hAnsi="Consolas"/>
          <w:sz w:val="18"/>
        </w:rPr>
        <w:t xml:space="preserve">      &lt;AIResultCard</w:t>
      </w:r>
    </w:p>
    <w:p>
      <w:r>
        <w:rPr>
          <w:rFonts w:ascii="Consolas" w:hAnsi="Consolas"/>
          <w:sz w:val="18"/>
        </w:rPr>
        <w:t xml:space="preserve">        player1Name={player1Name}</w:t>
      </w:r>
    </w:p>
    <w:p>
      <w:r>
        <w:rPr>
          <w:rFonts w:ascii="Consolas" w:hAnsi="Consolas"/>
          <w:sz w:val="18"/>
        </w:rPr>
        <w:t xml:space="preserve">        player2Name={player2Name}</w:t>
      </w:r>
    </w:p>
    <w:p>
      <w:r>
        <w:rPr>
          <w:rFonts w:ascii="Consolas" w:hAnsi="Consolas"/>
          <w:sz w:val="18"/>
        </w:rPr>
        <w:t xml:space="preserve">        score={score}</w:t>
      </w:r>
    </w:p>
    <w:p>
      <w:r>
        <w:rPr>
          <w:rFonts w:ascii="Consolas" w:hAnsi="Consolas"/>
          <w:sz w:val="18"/>
        </w:rPr>
        <w:t xml:space="preserve">        questions={questions}</w:t>
      </w:r>
    </w:p>
    <w:p>
      <w:r>
        <w:rPr>
          <w:rFonts w:ascii="Consolas" w:hAnsi="Consolas"/>
          <w:sz w:val="18"/>
        </w:rPr>
        <w:t xml:space="preserve">        answersP1={answersP1}</w:t>
      </w:r>
    </w:p>
    <w:p>
      <w:r>
        <w:rPr>
          <w:rFonts w:ascii="Consolas" w:hAnsi="Consolas"/>
          <w:sz w:val="18"/>
        </w:rPr>
        <w:t xml:space="preserve">        answersP2={answersP2}</w:t>
      </w:r>
    </w:p>
    <w:p>
      <w:r>
        <w:rPr>
          <w:rFonts w:ascii="Consolas" w:hAnsi="Consolas"/>
          <w:sz w:val="18"/>
        </w:rPr>
        <w:t xml:space="preserve">      /&gt;</w:t>
      </w:r>
    </w:p>
    <w:p/>
    <w:p>
      <w:r>
        <w:rPr>
          <w:rFonts w:ascii="Consolas" w:hAnsi="Consolas"/>
          <w:sz w:val="18"/>
        </w:rPr>
        <w:t xml:space="preserve">      &lt;p className="text-xs text-white/60 mt-4"&gt;</w:t>
      </w:r>
    </w:p>
    <w:p>
      <w:r>
        <w:rPr>
          <w:rFonts w:ascii="Consolas" w:hAnsi="Consolas"/>
          <w:sz w:val="18"/>
        </w:rPr>
        <w:t xml:space="preserve">        Parlatene insieme: dove siete allineati? Dove sorprendete l'altro?</w:t>
      </w:r>
    </w:p>
    <w:p>
      <w:r>
        <w:rPr>
          <w:rFonts w:ascii="Consolas" w:hAnsi="Consolas"/>
          <w:sz w:val="18"/>
        </w:rPr>
        <w:t xml:space="preserve">      &lt;/p&gt;</w:t>
      </w:r>
    </w:p>
    <w:p>
      <w:r>
        <w:rPr>
          <w:rFonts w:ascii="Consolas" w:hAnsi="Consolas"/>
          <w:sz w:val="18"/>
        </w:rPr>
        <w:t xml:space="preserve">    &lt;/motion.div&gt;</w:t>
      </w:r>
    </w:p>
    <w:p>
      <w:r>
        <w:rPr>
          <w:rFonts w:ascii="Consolas" w:hAnsi="Consolas"/>
          <w:sz w:val="18"/>
        </w:rPr>
        <w:t xml:space="preserve">  );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Normal"/>
      </w:pPr>
      <w:r>
        <w:t>JavaScript</w:t>
      </w:r>
    </w:p>
    <w:p>
      <w:pPr>
        <w:pStyle w:val="Normal"/>
      </w:pPr>
      <w:r>
        <w:t></w:t>
      </w:r>
    </w:p>
    <w:p>
      <w:pPr>
        <w:pStyle w:val="Normal"/>
      </w:pPr>
      <w:r>
        <w:t>// src/services/aiService.js</w:t>
      </w:r>
    </w:p>
    <w:p>
      <w:pPr>
        <w:pStyle w:val="Normal"/>
      </w:pPr>
    </w:p>
    <w:p>
      <w:pPr>
        <w:pStyle w:val="Normal"/>
      </w:pPr>
      <w:r>
        <w:t>const loveLetterTemplates = {</w:t>
      </w:r>
    </w:p>
    <w:p>
      <w:pPr>
        <w:pStyle w:val="Normal"/>
      </w:pPr>
      <w:r>
        <w:t xml:space="preserve">  perfect: [</w:t>
      </w:r>
    </w:p>
    <w:p>
      <w:pPr>
        <w:pStyle w:val="Normal"/>
      </w:pPr>
      <w:r>
        <w:t xml:space="preserve">    "Carissimi {p1} e {p2}, siete anime gemelle! 💕",</w:t>
      </w:r>
    </w:p>
    <w:p>
      <w:pPr>
        <w:pStyle w:val="Normal"/>
      </w:pPr>
      <w:r>
        <w:t xml:space="preserve">    "{p1} e {p2}, la vostra sintonia è magica! ✨",</w:t>
      </w:r>
    </w:p>
    <w:p>
      <w:pPr>
        <w:pStyle w:val="Normal"/>
      </w:pPr>
      <w:r>
        <w:t xml:space="preserve">    "Wow, {p1} e {p2}! Una compatibilità perfetta! 💘",</w:t>
      </w:r>
    </w:p>
    <w:p>
      <w:pPr>
        <w:pStyle w:val="Normal"/>
      </w:pPr>
      <w:r>
        <w:t xml:space="preserve">    // Aggiungi molti altri template...</w:t>
      </w:r>
    </w:p>
    <w:p>
      <w:pPr>
        <w:pStyle w:val="Normal"/>
      </w:pPr>
      <w:r>
        <w:t xml:space="preserve">  ],</w:t>
      </w:r>
    </w:p>
    <w:p>
      <w:pPr>
        <w:pStyle w:val="Normal"/>
      </w:pPr>
      <w:r>
        <w:t xml:space="preserve">  high: [</w:t>
      </w:r>
    </w:p>
    <w:p>
      <w:pPr>
        <w:pStyle w:val="Normal"/>
      </w:pPr>
      <w:r>
        <w:t xml:space="preserve">    "{p1} e {p2}, avete una bellissima intesa! 💑",</w:t>
      </w:r>
    </w:p>
    <w:p>
      <w:pPr>
        <w:pStyle w:val="Normal"/>
      </w:pPr>
      <w:r>
        <w:t xml:space="preserve">    "Che bella coppia siete, {p1} e {p2}! 🌹",</w:t>
      </w:r>
    </w:p>
    <w:p>
      <w:pPr>
        <w:pStyle w:val="Normal"/>
      </w:pPr>
      <w:r>
        <w:t xml:space="preserve">    // ...</w:t>
      </w:r>
    </w:p>
    <w:p>
      <w:pPr>
        <w:pStyle w:val="Normal"/>
      </w:pPr>
      <w:r>
        <w:t xml:space="preserve">  ],</w:t>
      </w:r>
    </w:p>
    <w:p>
      <w:pPr>
        <w:pStyle w:val="Normal"/>
      </w:pPr>
      <w:r>
        <w:t xml:space="preserve">  medium: [</w:t>
      </w:r>
    </w:p>
    <w:p>
      <w:pPr>
        <w:pStyle w:val="Normal"/>
      </w:pPr>
      <w:r>
        <w:t xml:space="preserve">    "{p1} e {p2}, il vostro amore è un'avventura! 🌟",</w:t>
      </w:r>
    </w:p>
    <w:p>
      <w:pPr>
        <w:pStyle w:val="Normal"/>
      </w:pPr>
      <w:r>
        <w:t xml:space="preserve">    // ...</w:t>
      </w:r>
    </w:p>
    <w:p>
      <w:pPr>
        <w:pStyle w:val="Normal"/>
      </w:pPr>
      <w:r>
        <w:t xml:space="preserve">  ],</w:t>
      </w:r>
    </w:p>
    <w:p>
      <w:pPr>
        <w:pStyle w:val="Normal"/>
      </w:pPr>
      <w:r>
        <w:t xml:space="preserve">  low: [</w:t>
      </w:r>
    </w:p>
    <w:p>
      <w:pPr>
        <w:pStyle w:val="Normal"/>
      </w:pPr>
      <w:r>
        <w:t xml:space="preserve">    "{p1} e {p2}, gli opposti si attraggono! 🔥",</w:t>
      </w:r>
    </w:p>
    <w:p>
      <w:pPr>
        <w:pStyle w:val="Normal"/>
      </w:pPr>
      <w:r>
        <w:t xml:space="preserve">    // ...</w:t>
      </w:r>
    </w:p>
    <w:p>
      <w:pPr>
        <w:pStyle w:val="Normal"/>
      </w:pPr>
      <w:r>
        <w:t xml:space="preserve">  ],</w:t>
      </w:r>
    </w:p>
    <w:p>
      <w:pPr>
        <w:pStyle w:val="Normal"/>
      </w:pPr>
      <w:r>
        <w:t>};</w:t>
      </w:r>
    </w:p>
    <w:p>
      <w:pPr>
        <w:pStyle w:val="Normal"/>
      </w:pPr>
    </w:p>
    <w:p>
      <w:pPr>
        <w:pStyle w:val="Normal"/>
      </w:pPr>
      <w:r>
        <w:t>const adviceTemplates = [</w:t>
      </w:r>
    </w:p>
    <w:p>
      <w:pPr>
        <w:pStyle w:val="Normal"/>
      </w:pPr>
      <w:r>
        <w:t xml:space="preserve">  "💬 Parlate apertamente dei vostri desideri.",</w:t>
      </w:r>
    </w:p>
    <w:p>
      <w:pPr>
        <w:pStyle w:val="Normal"/>
      </w:pPr>
      <w:r>
        <w:t xml:space="preserve">  "👟 Mettetevi nei panni dell'altro.",</w:t>
      </w:r>
    </w:p>
    <w:p>
      <w:pPr>
        <w:pStyle w:val="Normal"/>
      </w:pPr>
      <w:r>
        <w:t xml:space="preserve">  "🎨 Celebrate le vostre differenze!",</w:t>
      </w:r>
    </w:p>
    <w:p>
      <w:pPr>
        <w:pStyle w:val="Normal"/>
      </w:pPr>
      <w:r>
        <w:t xml:space="preserve">  // Aggiungi molti altri consigli...</w:t>
      </w:r>
    </w:p>
    <w:p>
      <w:pPr>
        <w:pStyle w:val="Normal"/>
      </w:pPr>
      <w:r>
        <w:t>];</w:t>
      </w:r>
    </w:p>
    <w:p>
      <w:pPr>
        <w:pStyle w:val="Normal"/>
      </w:pPr>
    </w:p>
    <w:p>
      <w:pPr>
        <w:pStyle w:val="Normal"/>
      </w:pPr>
      <w:r>
        <w:t>// Shuffle array (Fisher-Yates)</w:t>
      </w:r>
    </w:p>
    <w:p>
      <w:pPr>
        <w:pStyle w:val="Normal"/>
      </w:pPr>
      <w:r>
        <w:t>const shuffleArray = (arr) =&gt; {</w:t>
      </w:r>
    </w:p>
    <w:p>
      <w:pPr>
        <w:pStyle w:val="Normal"/>
      </w:pPr>
      <w:r>
        <w:t xml:space="preserve">  const shuffled = [...arr];</w:t>
      </w:r>
    </w:p>
    <w:p>
      <w:pPr>
        <w:pStyle w:val="Normal"/>
      </w:pPr>
      <w:r>
        <w:t xml:space="preserve">  for (let i = shuffled.length - 1; i &gt; 0; i--) {</w:t>
      </w:r>
    </w:p>
    <w:p>
      <w:pPr>
        <w:pStyle w:val="Normal"/>
      </w:pPr>
      <w:r>
        <w:t xml:space="preserve">    const j = Math.floor(Math.random() * (i + 1));</w:t>
      </w:r>
    </w:p>
    <w:p>
      <w:pPr>
        <w:pStyle w:val="Normal"/>
      </w:pPr>
      <w:r>
        <w:t xml:space="preserve">    [shuffled[i], shuffled[j]] = [shuffled[j], shuffled[i]];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 xml:space="preserve">  return shuffled;</w:t>
      </w:r>
    </w:p>
    <w:p>
      <w:pPr>
        <w:pStyle w:val="Normal"/>
      </w:pPr>
      <w:r>
        <w:t>};</w:t>
      </w:r>
    </w:p>
    <w:p>
      <w:pPr>
        <w:pStyle w:val="Normal"/>
      </w:pPr>
    </w:p>
    <w:p>
      <w:pPr>
        <w:pStyle w:val="Normal"/>
      </w:pPr>
      <w:r>
        <w:t>let cachedResult = null;</w:t>
      </w:r>
    </w:p>
    <w:p>
      <w:pPr>
        <w:pStyle w:val="Normal"/>
      </w:pPr>
    </w:p>
    <w:p>
      <w:pPr>
        <w:pStyle w:val="Normal"/>
      </w:pPr>
      <w:r>
        <w:t>export const resetCache = () =&gt; {</w:t>
      </w:r>
    </w:p>
    <w:p>
      <w:pPr>
        <w:pStyle w:val="Normal"/>
      </w:pPr>
      <w:r>
        <w:t xml:space="preserve">  cachedResult = null;</w:t>
      </w:r>
    </w:p>
    <w:p>
      <w:pPr>
        <w:pStyle w:val="Normal"/>
      </w:pPr>
      <w:r>
        <w:t>};</w:t>
      </w:r>
    </w:p>
    <w:p>
      <w:pPr>
        <w:pStyle w:val="Normal"/>
      </w:pPr>
    </w:p>
    <w:p>
      <w:pPr>
        <w:pStyle w:val="Normal"/>
      </w:pPr>
      <w:r>
        <w:t>export const getCachedResult = () =&gt; cachedResult;</w:t>
      </w:r>
    </w:p>
    <w:p>
      <w:pPr>
        <w:pStyle w:val="Normal"/>
      </w:pPr>
    </w:p>
    <w:p>
      <w:pPr>
        <w:pStyle w:val="Normal"/>
      </w:pPr>
      <w:r>
        <w:t>export const generateLoveContent = (</w:t>
      </w:r>
    </w:p>
    <w:p>
      <w:pPr>
        <w:pStyle w:val="Normal"/>
      </w:pPr>
      <w:r>
        <w:t xml:space="preserve">  player1Name,</w:t>
      </w:r>
    </w:p>
    <w:p>
      <w:pPr>
        <w:pStyle w:val="Normal"/>
      </w:pPr>
      <w:r>
        <w:t xml:space="preserve">  player2Name,</w:t>
      </w:r>
    </w:p>
    <w:p>
      <w:pPr>
        <w:pStyle w:val="Normal"/>
      </w:pPr>
      <w:r>
        <w:t xml:space="preserve">  score,</w:t>
      </w:r>
    </w:p>
    <w:p>
      <w:pPr>
        <w:pStyle w:val="Normal"/>
      </w:pPr>
      <w:r>
        <w:t xml:space="preserve">  matchingAnswers,</w:t>
      </w:r>
    </w:p>
    <w:p>
      <w:pPr>
        <w:pStyle w:val="Normal"/>
      </w:pPr>
      <w:r>
        <w:t xml:space="preserve">  differentAnswers</w:t>
      </w:r>
    </w:p>
    <w:p>
      <w:pPr>
        <w:pStyle w:val="Normal"/>
      </w:pPr>
      <w:r>
        <w:t>) =&gt; {</w:t>
      </w:r>
    </w:p>
    <w:p>
      <w:pPr>
        <w:pStyle w:val="Normal"/>
      </w:pPr>
      <w:r>
        <w:t xml:space="preserve">  if (cachedResult) return cachedResult;</w:t>
      </w:r>
    </w:p>
    <w:p>
      <w:pPr>
        <w:pStyle w:val="Normal"/>
      </w:pPr>
    </w:p>
    <w:p>
      <w:pPr>
        <w:pStyle w:val="Normal"/>
      </w:pPr>
      <w:r>
        <w:t xml:space="preserve">  // Scegli categoria</w:t>
      </w:r>
    </w:p>
    <w:p>
      <w:pPr>
        <w:pStyle w:val="Normal"/>
      </w:pPr>
      <w:r>
        <w:t xml:space="preserve">  let category;</w:t>
      </w:r>
    </w:p>
    <w:p>
      <w:pPr>
        <w:pStyle w:val="Normal"/>
      </w:pPr>
      <w:r>
        <w:t xml:space="preserve">  if (score === 100) category = "perfect";</w:t>
      </w:r>
    </w:p>
    <w:p>
      <w:pPr>
        <w:pStyle w:val="Normal"/>
      </w:pPr>
      <w:r>
        <w:t xml:space="preserve">  else if (score &gt;= 70) category = "high";</w:t>
      </w:r>
    </w:p>
    <w:p>
      <w:pPr>
        <w:pStyle w:val="Normal"/>
      </w:pPr>
      <w:r>
        <w:t xml:space="preserve">  else if (score &gt;= 40) category = "medium";</w:t>
      </w:r>
    </w:p>
    <w:p>
      <w:pPr>
        <w:pStyle w:val="Normal"/>
      </w:pPr>
      <w:r>
        <w:t xml:space="preserve">  else category = "low";</w:t>
      </w:r>
    </w:p>
    <w:p>
      <w:pPr>
        <w:pStyle w:val="Normal"/>
      </w:pPr>
    </w:p>
    <w:p>
      <w:pPr>
        <w:pStyle w:val="Normal"/>
      </w:pPr>
      <w:r>
        <w:t xml:space="preserve">  // Genera lettera</w:t>
      </w:r>
    </w:p>
    <w:p>
      <w:pPr>
        <w:pStyle w:val="Normal"/>
      </w:pPr>
      <w:r>
        <w:t xml:space="preserve">  const shuffledLetters = shuffleArray(loveLetterTemplates[category]);</w:t>
      </w:r>
    </w:p>
    <w:p>
      <w:pPr>
        <w:pStyle w:val="Normal"/>
      </w:pPr>
      <w:r>
        <w:t xml:space="preserve">  const loveLetter = shuffledLetters[0]</w:t>
      </w:r>
    </w:p>
    <w:p>
      <w:pPr>
        <w:pStyle w:val="Normal"/>
      </w:pPr>
      <w:r>
        <w:t xml:space="preserve">    .replace(/{p1}/g, player1Name)</w:t>
      </w:r>
    </w:p>
    <w:p>
      <w:pPr>
        <w:pStyle w:val="Normal"/>
      </w:pPr>
      <w:r>
        <w:t xml:space="preserve">    .replace(/{p2}/g, player2Name);</w:t>
      </w:r>
    </w:p>
    <w:p>
      <w:pPr>
        <w:pStyle w:val="Normal"/>
      </w:pPr>
    </w:p>
    <w:p>
      <w:pPr>
        <w:pStyle w:val="Normal"/>
      </w:pPr>
      <w:r>
        <w:t xml:space="preserve">  // Genera consigli</w:t>
      </w:r>
    </w:p>
    <w:p>
      <w:pPr>
        <w:pStyle w:val="Normal"/>
      </w:pPr>
      <w:r>
        <w:t xml:space="preserve">  const shuffledAdvice = shuffleArray(adviceTemplates);</w:t>
      </w:r>
    </w:p>
    <w:p>
      <w:pPr>
        <w:pStyle w:val="Normal"/>
      </w:pPr>
      <w:r>
        <w:t xml:space="preserve">  const advice = shuffledAdvice.slice(0, 2).join("\n\n");</w:t>
      </w:r>
    </w:p>
    <w:p>
      <w:pPr>
        <w:pStyle w:val="Normal"/>
      </w:pPr>
    </w:p>
    <w:p>
      <w:pPr>
        <w:pStyle w:val="Normal"/>
      </w:pPr>
      <w:r>
        <w:t xml:space="preserve">  cachedResult = { loveLetter, advice };</w:t>
      </w:r>
    </w:p>
    <w:p>
      <w:pPr>
        <w:pStyle w:val="Normal"/>
      </w:pPr>
      <w:r>
        <w:t xml:space="preserve">  return cachedResult;</w:t>
      </w:r>
    </w:p>
    <w:p>
      <w:pPr>
        <w:pStyle w:val="Normal"/>
      </w:pPr>
      <w:r>
        <w:t>};</w:t>
      </w:r>
    </w:p>
    <w:p>
      <w:pPr>
        <w:pStyle w:val="Heading4"/>
      </w:pPr>
      <w:r>
        <w:t>7. Il tocco magico: HeartAnimation</w:t>
      </w:r>
    </w:p>
    <w:p>
      <w:pPr>
        <w:pStyle w:val="Normal"/>
      </w:pPr>
      <w:r>
        <w:t>Una PWA di qualità si distingue per i dettagli. HeartAnimation genera particelle dinamiche. Notate l'uso di useEffect per pulire lo stato e rimuovere gli elementi dal DOM dopo l'animazione, prevenendo memory leaks.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r>
        <w:rPr>
          <w:rFonts w:ascii="Consolas" w:hAnsi="Consolas"/>
          <w:sz w:val="18"/>
        </w:rPr>
        <w:t>// src/components/HeartAnimation.jsx</w:t>
      </w:r>
    </w:p>
    <w:p>
      <w:r>
        <w:rPr>
          <w:rFonts w:ascii="Consolas" w:hAnsi="Consolas"/>
          <w:sz w:val="18"/>
        </w:rPr>
        <w:t>import { useEffect, useState } from "react";</w:t>
      </w:r>
    </w:p>
    <w:p>
      <w:r>
        <w:rPr>
          <w:rFonts w:ascii="Consolas" w:hAnsi="Consolas"/>
          <w:sz w:val="18"/>
        </w:rPr>
        <w:t>import { motion, AnimatePresence } from "framer-motion";</w:t>
      </w:r>
    </w:p>
    <w:p/>
    <w:p>
      <w:r>
        <w:rPr>
          <w:rFonts w:ascii="Consolas" w:hAnsi="Consolas"/>
          <w:sz w:val="18"/>
        </w:rPr>
        <w:t>export default function HeartAnimation({ trigger }) {</w:t>
      </w:r>
    </w:p>
    <w:p>
      <w:r>
        <w:rPr>
          <w:rFonts w:ascii="Consolas" w:hAnsi="Consolas"/>
          <w:sz w:val="18"/>
        </w:rPr>
        <w:t xml:space="preserve">  const [hearts, setHearts] = useState([]);</w:t>
      </w:r>
    </w:p>
    <w:p/>
    <w:p>
      <w:r>
        <w:rPr>
          <w:rFonts w:ascii="Consolas" w:hAnsi="Consolas"/>
          <w:sz w:val="18"/>
        </w:rPr>
        <w:t xml:space="preserve">  useEffect(() =&gt; {</w:t>
      </w:r>
    </w:p>
    <w:p>
      <w:r>
        <w:rPr>
          <w:rFonts w:ascii="Consolas" w:hAnsi="Consolas"/>
          <w:sz w:val="18"/>
        </w:rPr>
        <w:t xml:space="preserve">    if (trigger &gt; 0) {</w:t>
      </w:r>
    </w:p>
    <w:p>
      <w:r>
        <w:rPr>
          <w:rFonts w:ascii="Consolas" w:hAnsi="Consolas"/>
          <w:sz w:val="18"/>
        </w:rPr>
        <w:t xml:space="preserve">      const newHearts = Array.from({ length: 15 }, (_, i) =&gt; ({</w:t>
      </w:r>
    </w:p>
    <w:p>
      <w:r>
        <w:rPr>
          <w:rFonts w:ascii="Consolas" w:hAnsi="Consolas"/>
          <w:sz w:val="18"/>
        </w:rPr>
        <w:t xml:space="preserve">        id: Date.now() + i,</w:t>
      </w:r>
    </w:p>
    <w:p>
      <w:r>
        <w:rPr>
          <w:rFonts w:ascii="Consolas" w:hAnsi="Consolas"/>
          <w:sz w:val="18"/>
        </w:rPr>
        <w:t xml:space="preserve">        x: Math.random() * 100,</w:t>
      </w:r>
    </w:p>
    <w:p>
      <w:r>
        <w:rPr>
          <w:rFonts w:ascii="Consolas" w:hAnsi="Consolas"/>
          <w:sz w:val="18"/>
        </w:rPr>
        <w:t xml:space="preserve">        delay: Math.random() * 0.5,</w:t>
      </w:r>
    </w:p>
    <w:p>
      <w:r>
        <w:rPr>
          <w:rFonts w:ascii="Consolas" w:hAnsi="Consolas"/>
          <w:sz w:val="18"/>
        </w:rPr>
        <w:t xml:space="preserve">        size: 20 + Math.random() * 30,</w:t>
      </w:r>
    </w:p>
    <w:p>
      <w:r>
        <w:rPr>
          <w:rFonts w:ascii="Consolas" w:hAnsi="Consolas"/>
          <w:sz w:val="18"/>
        </w:rPr>
        <w:t xml:space="preserve">        emoji: ["❤️", "💕", "💖", "💗", "💘", "💝"][</w:t>
      </w:r>
    </w:p>
    <w:p>
      <w:r>
        <w:rPr>
          <w:rFonts w:ascii="Consolas" w:hAnsi="Consolas"/>
          <w:sz w:val="18"/>
        </w:rPr>
        <w:t xml:space="preserve">          Math.floor(Math.random() * 6)</w:t>
      </w:r>
    </w:p>
    <w:p>
      <w:r>
        <w:rPr>
          <w:rFonts w:ascii="Consolas" w:hAnsi="Consolas"/>
          <w:sz w:val="18"/>
        </w:rPr>
        <w:t xml:space="preserve">        ],</w:t>
      </w:r>
    </w:p>
    <w:p>
      <w:r>
        <w:rPr>
          <w:rFonts w:ascii="Consolas" w:hAnsi="Consolas"/>
          <w:sz w:val="18"/>
        </w:rPr>
        <w:t xml:space="preserve">      }));</w:t>
      </w:r>
    </w:p>
    <w:p>
      <w:r>
        <w:rPr>
          <w:rFonts w:ascii="Consolas" w:hAnsi="Consolas"/>
          <w:sz w:val="18"/>
        </w:rPr>
        <w:t xml:space="preserve">      setHearts(newHearts);</w:t>
      </w:r>
    </w:p>
    <w:p/>
    <w:p>
      <w:r>
        <w:rPr>
          <w:rFonts w:ascii="Consolas" w:hAnsi="Consolas"/>
          <w:sz w:val="18"/>
        </w:rPr>
        <w:t xml:space="preserve">      // Rimuovi i cuori dopo l'animazione</w:t>
      </w:r>
    </w:p>
    <w:p>
      <w:r>
        <w:rPr>
          <w:rFonts w:ascii="Consolas" w:hAnsi="Consolas"/>
          <w:sz w:val="18"/>
        </w:rPr>
        <w:t xml:space="preserve">      setTimeout(() =&gt; setHearts([]), 2500);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  <w:t xml:space="preserve">  }, [trigger]);</w:t>
      </w:r>
    </w:p>
    <w:p/>
    <w:p>
      <w:r>
        <w:rPr>
          <w:rFonts w:ascii="Consolas" w:hAnsi="Consolas"/>
          <w:sz w:val="18"/>
        </w:rPr>
        <w:t xml:space="preserve">  return (</w:t>
      </w:r>
    </w:p>
    <w:p>
      <w:r>
        <w:rPr>
          <w:rFonts w:ascii="Consolas" w:hAnsi="Consolas"/>
          <w:sz w:val="18"/>
        </w:rPr>
        <w:t xml:space="preserve">    &lt;div className="fixed inset-0 pointer-events-none overflow-hidden z-50"&gt;</w:t>
      </w:r>
    </w:p>
    <w:p>
      <w:r>
        <w:rPr>
          <w:rFonts w:ascii="Consolas" w:hAnsi="Consolas"/>
          <w:sz w:val="18"/>
        </w:rPr>
        <w:t xml:space="preserve">      &lt;AnimatePresence&gt;</w:t>
      </w:r>
    </w:p>
    <w:p>
      <w:r>
        <w:rPr>
          <w:rFonts w:ascii="Consolas" w:hAnsi="Consolas"/>
          <w:sz w:val="18"/>
        </w:rPr>
        <w:t xml:space="preserve">        {hearts.map((heart) =&gt; (</w:t>
      </w:r>
    </w:p>
    <w:p>
      <w:r>
        <w:rPr>
          <w:rFonts w:ascii="Consolas" w:hAnsi="Consolas"/>
          <w:sz w:val="18"/>
        </w:rPr>
        <w:t xml:space="preserve">          &lt;motion.div</w:t>
      </w:r>
    </w:p>
    <w:p>
      <w:r>
        <w:rPr>
          <w:rFonts w:ascii="Consolas" w:hAnsi="Consolas"/>
          <w:sz w:val="18"/>
        </w:rPr>
        <w:t xml:space="preserve">            key={heart.id}</w:t>
      </w:r>
    </w:p>
    <w:p>
      <w:r>
        <w:rPr>
          <w:rFonts w:ascii="Consolas" w:hAnsi="Consolas"/>
          <w:sz w:val="18"/>
        </w:rPr>
        <w:t xml:space="preserve">            className="absolute"</w:t>
      </w:r>
    </w:p>
    <w:p>
      <w:r>
        <w:rPr>
          <w:rFonts w:ascii="Consolas" w:hAnsi="Consolas"/>
          <w:sz w:val="18"/>
        </w:rPr>
        <w:t xml:space="preserve">            style={{</w:t>
      </w:r>
    </w:p>
    <w:p>
      <w:r>
        <w:rPr>
          <w:rFonts w:ascii="Consolas" w:hAnsi="Consolas"/>
          <w:sz w:val="18"/>
        </w:rPr>
        <w:t xml:space="preserve">              left: `${heart.x}%`,</w:t>
      </w:r>
    </w:p>
    <w:p>
      <w:r>
        <w:rPr>
          <w:rFonts w:ascii="Consolas" w:hAnsi="Consolas"/>
          <w:sz w:val="18"/>
        </w:rPr>
        <w:t xml:space="preserve">              fontSize: heart.size,</w:t>
      </w:r>
    </w:p>
    <w:p>
      <w:r>
        <w:rPr>
          <w:rFonts w:ascii="Consolas" w:hAnsi="Consolas"/>
          <w:sz w:val="18"/>
        </w:rPr>
        <w:t xml:space="preserve">            }}</w:t>
      </w:r>
    </w:p>
    <w:p>
      <w:r>
        <w:rPr>
          <w:rFonts w:ascii="Consolas" w:hAnsi="Consolas"/>
          <w:sz w:val="18"/>
        </w:rPr>
        <w:t xml:space="preserve">            initial={{ y: "100vh", opacity: 1, rotate: 0 }}</w:t>
      </w:r>
    </w:p>
    <w:p>
      <w:r>
        <w:rPr>
          <w:rFonts w:ascii="Consolas" w:hAnsi="Consolas"/>
          <w:sz w:val="18"/>
        </w:rPr>
        <w:t xml:space="preserve">            animate={{</w:t>
      </w:r>
    </w:p>
    <w:p>
      <w:r>
        <w:rPr>
          <w:rFonts w:ascii="Consolas" w:hAnsi="Consolas"/>
          <w:sz w:val="18"/>
        </w:rPr>
        <w:t xml:space="preserve">              y: "-20vh",</w:t>
      </w:r>
    </w:p>
    <w:p>
      <w:r>
        <w:rPr>
          <w:rFonts w:ascii="Consolas" w:hAnsi="Consolas"/>
          <w:sz w:val="18"/>
        </w:rPr>
        <w:t xml:space="preserve">              opacity: [1, 1, 0],</w:t>
      </w:r>
    </w:p>
    <w:p>
      <w:r>
        <w:rPr>
          <w:rFonts w:ascii="Consolas" w:hAnsi="Consolas"/>
          <w:sz w:val="18"/>
        </w:rPr>
        <w:t xml:space="preserve">              rotate: [0, -20, 20, -20, 0],</w:t>
      </w:r>
    </w:p>
    <w:p>
      <w:r>
        <w:rPr>
          <w:rFonts w:ascii="Consolas" w:hAnsi="Consolas"/>
          <w:sz w:val="18"/>
        </w:rPr>
        <w:t xml:space="preserve">            }}</w:t>
      </w:r>
    </w:p>
    <w:p>
      <w:r>
        <w:rPr>
          <w:rFonts w:ascii="Consolas" w:hAnsi="Consolas"/>
          <w:sz w:val="18"/>
        </w:rPr>
        <w:t xml:space="preserve">            exit={{ opacity: 0 }}</w:t>
      </w:r>
    </w:p>
    <w:p>
      <w:r>
        <w:rPr>
          <w:rFonts w:ascii="Consolas" w:hAnsi="Consolas"/>
          <w:sz w:val="18"/>
        </w:rPr>
        <w:t xml:space="preserve">            transition={{</w:t>
      </w:r>
    </w:p>
    <w:p>
      <w:r>
        <w:rPr>
          <w:rFonts w:ascii="Consolas" w:hAnsi="Consolas"/>
          <w:sz w:val="18"/>
        </w:rPr>
        <w:t xml:space="preserve">              duration: 2,</w:t>
      </w:r>
    </w:p>
    <w:p>
      <w:r>
        <w:rPr>
          <w:rFonts w:ascii="Consolas" w:hAnsi="Consolas"/>
          <w:sz w:val="18"/>
        </w:rPr>
        <w:t xml:space="preserve">              delay: heart.delay,</w:t>
      </w:r>
    </w:p>
    <w:p>
      <w:r>
        <w:rPr>
          <w:rFonts w:ascii="Consolas" w:hAnsi="Consolas"/>
          <w:sz w:val="18"/>
        </w:rPr>
        <w:t xml:space="preserve">              ease: "easeOut",</w:t>
      </w:r>
    </w:p>
    <w:p>
      <w:r>
        <w:rPr>
          <w:rFonts w:ascii="Consolas" w:hAnsi="Consolas"/>
          <w:sz w:val="18"/>
        </w:rPr>
        <w:t xml:space="preserve">            }}</w:t>
      </w:r>
    </w:p>
    <w:p>
      <w:r>
        <w:rPr>
          <w:rFonts w:ascii="Consolas" w:hAnsi="Consolas"/>
          <w:sz w:val="18"/>
        </w:rPr>
        <w:t xml:space="preserve">          &gt;</w:t>
      </w:r>
    </w:p>
    <w:p>
      <w:r>
        <w:rPr>
          <w:rFonts w:ascii="Consolas" w:hAnsi="Consolas"/>
          <w:sz w:val="18"/>
        </w:rPr>
        <w:t xml:space="preserve">            {heart.emoji}</w:t>
      </w:r>
    </w:p>
    <w:p>
      <w:r>
        <w:rPr>
          <w:rFonts w:ascii="Consolas" w:hAnsi="Consolas"/>
          <w:sz w:val="18"/>
        </w:rPr>
        <w:t xml:space="preserve">          &lt;/motion.div&gt;</w:t>
      </w:r>
    </w:p>
    <w:p>
      <w:r>
        <w:rPr>
          <w:rFonts w:ascii="Consolas" w:hAnsi="Consolas"/>
          <w:sz w:val="18"/>
        </w:rPr>
        <w:t xml:space="preserve">        ))}</w:t>
      </w:r>
    </w:p>
    <w:p>
      <w:r>
        <w:rPr>
          <w:rFonts w:ascii="Consolas" w:hAnsi="Consolas"/>
          <w:sz w:val="18"/>
        </w:rPr>
        <w:t xml:space="preserve">      &lt;/AnimatePresence&gt;</w:t>
      </w:r>
    </w:p>
    <w:p>
      <w:r>
        <w:rPr>
          <w:rFonts w:ascii="Consolas" w:hAnsi="Consolas"/>
          <w:sz w:val="18"/>
        </w:rPr>
        <w:t xml:space="preserve">    &lt;/div&gt;</w:t>
      </w:r>
    </w:p>
    <w:p>
      <w:r>
        <w:rPr>
          <w:rFonts w:ascii="Consolas" w:hAnsi="Consolas"/>
          <w:sz w:val="18"/>
        </w:rPr>
        <w:t xml:space="preserve">  );</w:t>
      </w:r>
    </w:p>
    <w:p>
      <w:r>
        <w:rPr>
          <w:rFonts w:ascii="Consolas" w:hAnsi="Consolas"/>
          <w:sz w:val="18"/>
        </w:rPr>
        <w:t>}</w:t>
      </w:r>
    </w:p>
    <w:p/>
    <w:p>
      <w:pPr>
        <w:pStyle w:val="Heading3"/>
      </w:pPr>
      <w:r>
        <w:t>Persistenza e PWA</w:t>
      </w:r>
    </w:p>
    <w:p>
      <w:pPr>
        <w:pStyle w:val="Normal"/>
      </w:pPr>
      <w:r>
        <w:t>Come ciliegina sulla torta, sfruttiamo localStorage per mantenere uno storico delle partite e registriamo il Service Worker per rendere l'app installabile come una nativa.</w:t>
      </w:r>
    </w:p>
    <w:p>
      <w:pPr>
        <w:pStyle w:val="Normal"/>
      </w:pPr>
      <w:r>
        <w:t>JavaScript</w:t>
      </w:r>
    </w:p>
    <w:p>
      <w:pPr>
        <w:pStyle w:val="Normal"/>
      </w:pPr>
      <w:r>
        <w:t></w:t>
      </w:r>
    </w:p>
    <w:p>
      <w:pPr>
        <w:pStyle w:val="Normal"/>
      </w:pPr>
      <w:r>
        <w:t>// Salva nello storico</w:t>
      </w:r>
    </w:p>
    <w:p>
      <w:pPr>
        <w:pStyle w:val="Normal"/>
      </w:pPr>
      <w:r>
        <w:t>const saveHistory = (history) =&gt; {</w:t>
      </w:r>
    </w:p>
    <w:p>
      <w:pPr>
        <w:pStyle w:val="Normal"/>
      </w:pPr>
      <w:r>
        <w:t xml:space="preserve">  localStorage.setItem(</w:t>
      </w:r>
    </w:p>
    <w:p>
      <w:pPr>
        <w:pStyle w:val="Normal"/>
      </w:pPr>
      <w:r>
        <w:t xml:space="preserve">    "lovesync_history",</w:t>
      </w:r>
    </w:p>
    <w:p>
      <w:pPr>
        <w:pStyle w:val="Normal"/>
      </w:pPr>
      <w:r>
        <w:t xml:space="preserve">    JSON.stringify(history.slice(0, 20))</w:t>
      </w:r>
    </w:p>
    <w:p>
      <w:pPr>
        <w:pStyle w:val="Normal"/>
      </w:pPr>
      <w:r>
        <w:t xml:space="preserve">  );</w:t>
      </w:r>
    </w:p>
    <w:p>
      <w:pPr>
        <w:pStyle w:val="Normal"/>
      </w:pPr>
      <w:r>
        <w:t>};</w:t>
      </w:r>
    </w:p>
    <w:p>
      <w:pPr>
        <w:pStyle w:val="Normal"/>
      </w:pPr>
    </w:p>
    <w:p>
      <w:pPr>
        <w:pStyle w:val="Normal"/>
      </w:pPr>
      <w:r>
        <w:t>// Carica storico</w:t>
      </w:r>
    </w:p>
    <w:p>
      <w:pPr>
        <w:pStyle w:val="Normal"/>
      </w:pPr>
      <w:r>
        <w:t>const loadHistory = () =&gt; {</w:t>
      </w:r>
    </w:p>
    <w:p>
      <w:pPr>
        <w:pStyle w:val="Normal"/>
      </w:pPr>
      <w:r>
        <w:t xml:space="preserve">  try {</w:t>
      </w:r>
    </w:p>
    <w:p>
      <w:pPr>
        <w:pStyle w:val="Normal"/>
      </w:pPr>
      <w:r>
        <w:t xml:space="preserve">    return JSON.parse(localStorage.getItem("lovesync_history")) || [];</w:t>
      </w:r>
    </w:p>
    <w:p>
      <w:pPr>
        <w:pStyle w:val="Normal"/>
      </w:pPr>
      <w:r>
        <w:t xml:space="preserve">  } catch {</w:t>
      </w:r>
    </w:p>
    <w:p>
      <w:pPr>
        <w:pStyle w:val="Normal"/>
      </w:pPr>
      <w:r>
        <w:t xml:space="preserve">    return [];</w:t>
      </w:r>
    </w:p>
    <w:p>
      <w:pPr>
        <w:pStyle w:val="Normal"/>
      </w:pPr>
      <w:r>
        <w:t xml:space="preserve">  }</w:t>
      </w:r>
    </w:p>
    <w:p>
      <w:pPr>
        <w:pStyle w:val="Normal"/>
      </w:pPr>
      <w:r>
        <w:t>};</w:t>
      </w:r>
    </w:p>
    <w:p>
      <w:pPr>
        <w:pStyle w:val="Normal"/>
      </w:pPr>
    </w:p>
    <w:p>
      <w:pPr>
        <w:pStyle w:val="Normal"/>
      </w:pPr>
      <w:r>
        <w:t>// Salva tema</w:t>
      </w:r>
    </w:p>
    <w:p>
      <w:pPr>
        <w:pStyle w:val="Normal"/>
      </w:pPr>
      <w:r>
        <w:t>localStorage.setItem("lovesync_theme", themeId);</w:t>
      </w:r>
    </w:p>
    <w:p>
      <w:pPr>
        <w:pStyle w:val="Normal"/>
      </w:pPr>
    </w:p>
    <w:p>
      <w:pPr>
        <w:pStyle w:val="Normal"/>
      </w:pPr>
      <w:r>
        <w:t>// Carica tema</w:t>
      </w:r>
    </w:p>
    <w:p>
      <w:pPr>
        <w:pStyle w:val="Normal"/>
      </w:pPr>
      <w:r>
        <w:t>const savedTheme = localStorage.getItem("lovesync_theme");</w:t>
      </w:r>
    </w:p>
    <w:p>
      <w:pPr>
        <w:pStyle w:val="Normal"/>
      </w:pPr>
    </w:p>
    <w:p>
      <w:pPr>
        <w:pStyle w:val="Normal"/>
      </w:pPr>
      <w:r>
        <w:t>Il manifest.json trasforma il nostro sito in un'app installabile sulla home screen:</w:t>
      </w:r>
    </w:p>
    <w:p>
      <w:pPr>
        <w:pStyle w:val="Normal"/>
      </w:pPr>
      <w:r>
        <w:t>JSON</w:t>
      </w:r>
    </w:p>
    <w:p>
      <w:pPr>
        <w:pStyle w:val="Normal"/>
      </w:pPr>
      <w:r>
        <w:t></w:t>
      </w:r>
    </w:p>
    <w:p>
      <w:pPr>
        <w:pStyle w:val="Normal"/>
      </w:pPr>
      <w:r>
        <w:t>{</w:t>
      </w:r>
    </w:p>
    <w:p>
      <w:pPr>
        <w:pStyle w:val="Normal"/>
      </w:pPr>
      <w:r>
        <w:t xml:space="preserve">  "name": "Love Sync",</w:t>
      </w:r>
    </w:p>
    <w:p>
      <w:pPr>
        <w:pStyle w:val="Normal"/>
      </w:pPr>
      <w:r>
        <w:t xml:space="preserve">  "short_name": "Love Sync",</w:t>
      </w:r>
    </w:p>
    <w:p>
      <w:pPr>
        <w:pStyle w:val="Normal"/>
      </w:pPr>
      <w:r>
        <w:t xml:space="preserve">  "description": "Test di compatibilità per coppie",</w:t>
      </w:r>
    </w:p>
    <w:p>
      <w:pPr>
        <w:pStyle w:val="Normal"/>
      </w:pPr>
      <w:r>
        <w:t xml:space="preserve">  "start_url": "/",</w:t>
      </w:r>
    </w:p>
    <w:p>
      <w:pPr>
        <w:pStyle w:val="Normal"/>
      </w:pPr>
      <w:r>
        <w:t xml:space="preserve">  "display": "standalone",</w:t>
      </w:r>
    </w:p>
    <w:p>
      <w:pPr>
        <w:pStyle w:val="Normal"/>
      </w:pPr>
      <w:r>
        <w:t xml:space="preserve">  "background_color": "#ec4899",</w:t>
      </w:r>
    </w:p>
    <w:p>
      <w:pPr>
        <w:pStyle w:val="Normal"/>
      </w:pPr>
      <w:r>
        <w:t xml:space="preserve">  "theme_color": "#ec4899",</w:t>
      </w:r>
    </w:p>
    <w:p>
      <w:pPr>
        <w:pStyle w:val="Normal"/>
      </w:pPr>
      <w:r>
        <w:t xml:space="preserve">  "icons": [</w:t>
      </w:r>
    </w:p>
    <w:p>
      <w:pPr>
        <w:pStyle w:val="Normal"/>
      </w:pPr>
      <w:r>
        <w:t xml:space="preserve">    {</w:t>
      </w:r>
    </w:p>
    <w:p>
      <w:pPr>
        <w:pStyle w:val="Normal"/>
      </w:pPr>
      <w:r>
        <w:t xml:space="preserve">      "src": "/icons/icon-192.png",</w:t>
      </w:r>
    </w:p>
    <w:p>
      <w:pPr>
        <w:pStyle w:val="Normal"/>
      </w:pPr>
      <w:r>
        <w:t xml:space="preserve">      "sizes": "192x192",</w:t>
      </w:r>
    </w:p>
    <w:p>
      <w:pPr>
        <w:pStyle w:val="Normal"/>
      </w:pPr>
      <w:r>
        <w:t xml:space="preserve">      "type": "image/png"</w:t>
      </w:r>
    </w:p>
    <w:p>
      <w:pPr>
        <w:pStyle w:val="Normal"/>
      </w:pPr>
      <w:r>
        <w:t xml:space="preserve">    },</w:t>
      </w:r>
    </w:p>
    <w:p>
      <w:pPr>
        <w:pStyle w:val="Normal"/>
      </w:pPr>
      <w:r>
        <w:t xml:space="preserve">    {</w:t>
      </w:r>
    </w:p>
    <w:p>
      <w:pPr>
        <w:pStyle w:val="Normal"/>
      </w:pPr>
      <w:r>
        <w:t xml:space="preserve">      "src": "/icons/icon-512.png",</w:t>
      </w:r>
    </w:p>
    <w:p>
      <w:pPr>
        <w:pStyle w:val="Normal"/>
      </w:pPr>
      <w:r>
        <w:t xml:space="preserve">      "sizes": "512x512",</w:t>
      </w:r>
    </w:p>
    <w:p>
      <w:pPr>
        <w:pStyle w:val="Normal"/>
      </w:pPr>
      <w:r>
        <w:t xml:space="preserve">      "type": "image/png"</w:t>
      </w:r>
    </w:p>
    <w:p>
      <w:pPr>
        <w:pStyle w:val="Normal"/>
      </w:pPr>
      <w:r>
        <w:t xml:space="preserve">    }</w:t>
      </w:r>
    </w:p>
    <w:p>
      <w:pPr>
        <w:pStyle w:val="Normal"/>
      </w:pPr>
      <w:r>
        <w:t xml:space="preserve">  ]</w:t>
      </w:r>
    </w:p>
    <w:p>
      <w:pPr>
        <w:pStyle w:val="Normal"/>
      </w:pPr>
      <w:r>
        <w:t>}</w:t>
      </w:r>
    </w:p>
    <w:p>
      <w:pPr>
        <w:pStyle w:val="Heading3"/>
      </w:pPr>
      <w:r>
        <w:t></w:t>
      </w:r>
    </w:p>
    <w:p>
      <w:pPr>
        <w:pStyle w:val="Heading3"/>
      </w:pPr>
      <w:r>
        <w:t>Deploy su Netlify/Vercel</w:t>
      </w:r>
    </w:p>
    <w:p>
      <w:pPr>
        <w:pStyle w:val="Normal"/>
      </w:pPr>
      <w:r>
        <w:t>Uno dei vantaggi dell'ecosistema React è la semplicità di deploy.</w:t>
      </w:r>
    </w:p>
    <w:p>
      <w:pPr>
        <w:pStyle w:val="Normal"/>
      </w:pPr>
      <w:r>
        <w:t>Crea un account su netlify.com o vercel.com</w:t>
      </w:r>
    </w:p>
    <w:p>
      <w:pPr>
        <w:pStyle w:val="Normal"/>
      </w:pPr>
      <w:r>
        <w:t>Connetti il repository GitHub</w:t>
      </w:r>
    </w:p>
    <w:p>
      <w:pPr>
        <w:pStyle w:val="Normal"/>
      </w:pPr>
      <w:r>
        <w:t>Il sistema rileverà automaticamente vite build e la cartella dist.</w:t>
      </w:r>
    </w:p>
    <w:p>
      <w:pPr>
        <w:pStyle w:val="Normal"/>
      </w:pPr>
      <w:r>
        <w:t>Deploy automatico ad ogni push!</w:t>
      </w:r>
    </w:p>
    <w:p>
      <w:pPr>
        <w:pStyle w:val="Heading2"/>
      </w:pPr>
      <w:r>
        <w:t>Estensioni e Roadmap Future</w:t>
      </w:r>
    </w:p>
    <w:p>
      <w:pPr>
        <w:pStyle w:val="Normal"/>
      </w:pPr>
      <w:r>
        <w:t>Il progetto è strutturato per essere una base solida. Ecco come potreste espanderlo:</w:t>
      </w:r>
    </w:p>
    <w:p>
      <w:pPr>
        <w:pStyle w:val="Normal"/>
      </w:pPr>
      <w:r>
        <w:t>Autenticazione: Integrare Firebase Auth per salvare lo storico nel cloud e condividerlo tra dispositivi.</w:t>
      </w:r>
    </w:p>
    <w:p>
      <w:pPr>
        <w:pStyle w:val="Normal"/>
      </w:pPr>
      <w:r>
        <w:t>AI Reale: Connettere le OpenAI API per analizzare le risposte e generare commenti davvero unici e ironici sulla coppia.</w:t>
      </w:r>
    </w:p>
    <w:p>
      <w:pPr>
        <w:pStyle w:val="Normal"/>
      </w:pPr>
      <w:r>
        <w:t>Modalità Multiplayer: Usare WebSocket (o Firebase Realtime Database) per permettere ai partner di rispondere contemporaneamente dai propri telefoni, invece di passarsi il dispositivo.</w:t>
      </w:r>
    </w:p>
    <w:p>
      <w:pPr>
        <w:pStyle w:val="Heading2"/>
      </w:pPr>
      <w:r>
        <w:t>Il valore dell’Open Source</w:t>
      </w:r>
    </w:p>
    <w:p>
      <w:pPr>
        <w:pStyle w:val="Normal"/>
      </w:pPr>
      <w:r>
        <w:t>Love Sync dimostra come React non sia solo per dashboard aziendali complesse, ma anche per creare esperienze utente magiche e divertenti con uno sforzo relativamente contenuto. Abbiamo coperto l'uso di Hooks, animazioni avanzate, styling atomico e logica client-side.</w:t>
      </w:r>
    </w:p>
    <w:p>
      <w:pPr>
        <w:pStyle w:val="Normal"/>
      </w:pPr>
      <w:r>
        <w:t>Vi invito a prendere questo codice, giocarci, rompere qualcosa e migliorarlo 😀. Che sia per imparare o per fare un regalo speciale al vostro partner, il codice è tutto vostro.</w:t>
      </w:r>
    </w:p>
    <w:p>
      <w:pPr>
        <w:pStyle w:val="Normal"/>
      </w:pPr>
      <w:r>
        <w:t>Buon coding e buon San Valentino! 💕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https://github.com/Unitiva/valentine-app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